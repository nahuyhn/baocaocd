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B2E66"/>
          <w:sz w:val="36"/>
        </w:rPr>
        <w:t>LỜI THOẠI THUYẾT TRÌNH CHUYÊN ĐỀ 1</w:t>
      </w:r>
    </w:p>
    <w:p>
      <w:pPr>
        <w:jc w:val="center"/>
      </w:pPr>
      <w:r>
        <w:rPr>
          <w:rFonts w:ascii="Times New Roman" w:hAnsi="Times New Roman" w:eastAsia="Times New Roman"/>
          <w:b/>
          <w:color w:val="0B2E66"/>
          <w:sz w:val="30"/>
        </w:rPr>
        <w:t>Xây dựng và quản lý hệ thống mạng Wireless phân tán trong cơ quan</w:t>
      </w:r>
    </w:p>
    <w:p>
      <w:pPr>
        <w:jc w:val="center"/>
      </w:pPr>
      <w:r>
        <w:rPr>
          <w:i/>
          <w:sz w:val="24"/>
        </w:rPr>
        <w:t>Bản dùng để luyện thuyết trình theo PPT 16 slide đã chỉnh sửa</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DDEBF7"/>
          </w:tcPr>
          <w:p>
            <w:r/>
            <w:r>
              <w:rPr>
                <w:rFonts w:ascii="Times New Roman" w:hAnsi="Times New Roman" w:eastAsia="Times New Roman"/>
                <w:b/>
                <w:color w:val="0B2E66"/>
                <w:sz w:val="22"/>
              </w:rPr>
              <w:t>Đơn vị</w:t>
            </w:r>
          </w:p>
        </w:tc>
        <w:tc>
          <w:tcPr>
            <w:tcW w:type="dxa" w:w="5040"/>
            <w:vAlign w:val="center"/>
            <w:shd w:fill="DDEBF7"/>
          </w:tcPr>
          <w:p>
            <w:r/>
            <w:r>
              <w:rPr>
                <w:rFonts w:ascii="Times New Roman" w:hAnsi="Times New Roman" w:eastAsia="Times New Roman"/>
                <w:b w:val="0"/>
                <w:sz w:val="22"/>
              </w:rPr>
              <w:t>Trường Đại học Văn Hiến</w:t>
            </w:r>
          </w:p>
        </w:tc>
      </w:tr>
      <w:tr>
        <w:tc>
          <w:tcPr>
            <w:tcW w:type="dxa" w:w="5040"/>
            <w:vAlign w:val="center"/>
          </w:tcPr>
          <w:p>
            <w:r/>
            <w:r>
              <w:rPr>
                <w:rFonts w:ascii="Times New Roman" w:hAnsi="Times New Roman" w:eastAsia="Times New Roman"/>
                <w:b/>
                <w:color w:val="0B2E66"/>
                <w:sz w:val="22"/>
              </w:rPr>
              <w:t>Đề tài</w:t>
            </w:r>
          </w:p>
        </w:tc>
        <w:tc>
          <w:tcPr>
            <w:tcW w:type="dxa" w:w="5040"/>
            <w:vAlign w:val="center"/>
          </w:tcPr>
          <w:p>
            <w:r/>
            <w:r>
              <w:rPr>
                <w:rFonts w:ascii="Times New Roman" w:hAnsi="Times New Roman" w:eastAsia="Times New Roman"/>
                <w:b w:val="0"/>
                <w:sz w:val="22"/>
              </w:rPr>
              <w:t>Xây dựng và quản lý hệ thống mạng Wireless phân tán trong cơ quan</w:t>
            </w:r>
          </w:p>
        </w:tc>
      </w:tr>
      <w:tr>
        <w:tc>
          <w:tcPr>
            <w:tcW w:type="dxa" w:w="5040"/>
            <w:vAlign w:val="center"/>
          </w:tcPr>
          <w:p>
            <w:r/>
            <w:r>
              <w:rPr>
                <w:rFonts w:ascii="Times New Roman" w:hAnsi="Times New Roman" w:eastAsia="Times New Roman"/>
                <w:b/>
                <w:color w:val="0B2E66"/>
                <w:sz w:val="22"/>
              </w:rPr>
              <w:t>GVHD</w:t>
            </w:r>
          </w:p>
        </w:tc>
        <w:tc>
          <w:tcPr>
            <w:tcW w:type="dxa" w:w="5040"/>
            <w:vAlign w:val="center"/>
          </w:tcPr>
          <w:p>
            <w:r/>
            <w:r>
              <w:rPr>
                <w:rFonts w:ascii="Times New Roman" w:hAnsi="Times New Roman" w:eastAsia="Times New Roman"/>
                <w:b w:val="0"/>
                <w:sz w:val="22"/>
              </w:rPr>
              <w:t>Th.S Hồ Văn Ngọc</w:t>
            </w:r>
          </w:p>
        </w:tc>
      </w:tr>
      <w:tr>
        <w:tc>
          <w:tcPr>
            <w:tcW w:type="dxa" w:w="5040"/>
            <w:vAlign w:val="center"/>
          </w:tcPr>
          <w:p>
            <w:r/>
            <w:r>
              <w:rPr>
                <w:rFonts w:ascii="Times New Roman" w:hAnsi="Times New Roman" w:eastAsia="Times New Roman"/>
                <w:b/>
                <w:color w:val="0B2E66"/>
                <w:sz w:val="22"/>
              </w:rPr>
              <w:t>Nhóm sinh viên</w:t>
            </w:r>
          </w:p>
        </w:tc>
        <w:tc>
          <w:tcPr>
            <w:tcW w:type="dxa" w:w="5040"/>
            <w:vAlign w:val="center"/>
          </w:tcPr>
          <w:p>
            <w:r/>
            <w:r>
              <w:rPr>
                <w:rFonts w:ascii="Times New Roman" w:hAnsi="Times New Roman" w:eastAsia="Times New Roman"/>
                <w:b w:val="0"/>
                <w:sz w:val="22"/>
              </w:rPr>
              <w:t>Huỳnh Bình An – 221A010635; Hồ Nhật Tân – 221A010604; Hồ Diệu Ngọc – 221A010215</w:t>
            </w:r>
          </w:p>
        </w:tc>
      </w:tr>
      <w:tr>
        <w:tc>
          <w:tcPr>
            <w:tcW w:type="dxa" w:w="5040"/>
            <w:vAlign w:val="center"/>
          </w:tcPr>
          <w:p>
            <w:r/>
            <w:r>
              <w:rPr>
                <w:rFonts w:ascii="Times New Roman" w:hAnsi="Times New Roman" w:eastAsia="Times New Roman"/>
                <w:b/>
                <w:color w:val="0B2E66"/>
                <w:sz w:val="22"/>
              </w:rPr>
              <w:t>Ghi chú sử dụng</w:t>
            </w:r>
          </w:p>
        </w:tc>
        <w:tc>
          <w:tcPr>
            <w:tcW w:type="dxa" w:w="5040"/>
            <w:vAlign w:val="center"/>
          </w:tcPr>
          <w:p>
            <w:r/>
            <w:r>
              <w:rPr>
                <w:rFonts w:ascii="Times New Roman" w:hAnsi="Times New Roman" w:eastAsia="Times New Roman"/>
                <w:b w:val="0"/>
                <w:sz w:val="22"/>
              </w:rPr>
              <w:t>Tài liệu này viết lời thoại chi tiết cho từng slide; có thể đọc luyện trước, khi thuyết trình nên nói tự nhiên theo ý chính.</w:t>
            </w:r>
          </w:p>
        </w:tc>
      </w:tr>
    </w:tbl>
    <w:p>
      <w:pPr>
        <w:pStyle w:val="Heading1"/>
      </w:pPr>
      <w:r>
        <w:t>Phân vai gợi ý</w:t>
      </w:r>
    </w:p>
    <w:tbl>
      <w:tblPr>
        <w:tblW w:type="auto" w:w="0"/>
        <w:jc w:val="center"/>
        <w:tblLook w:firstColumn="1" w:firstRow="1" w:lastColumn="0" w:lastRow="0" w:noHBand="0" w:noVBand="1" w:val="04A0"/>
      </w:tblPr>
      <w:tblGrid>
        <w:gridCol w:w="3360"/>
        <w:gridCol w:w="3360"/>
        <w:gridCol w:w="3360"/>
      </w:tblGrid>
      <w:tr>
        <w:tc>
          <w:tcPr>
            <w:tcW w:type="dxa" w:w="3360"/>
            <w:shd w:fill="0B2E66"/>
          </w:tcPr>
          <w:p>
            <w:r/>
            <w:r>
              <w:rPr>
                <w:rFonts w:ascii="Times New Roman" w:hAnsi="Times New Roman" w:eastAsia="Times New Roman"/>
                <w:b/>
                <w:color w:val="FFFFFF"/>
                <w:sz w:val="22"/>
              </w:rPr>
              <w:t>Người trình bày</w:t>
            </w:r>
          </w:p>
        </w:tc>
        <w:tc>
          <w:tcPr>
            <w:tcW w:type="dxa" w:w="3360"/>
            <w:shd w:fill="0B2E66"/>
          </w:tcPr>
          <w:p>
            <w:r/>
            <w:r>
              <w:rPr>
                <w:rFonts w:ascii="Times New Roman" w:hAnsi="Times New Roman" w:eastAsia="Times New Roman"/>
                <w:b/>
                <w:color w:val="FFFFFF"/>
                <w:sz w:val="22"/>
              </w:rPr>
              <w:t>Slide phụ trách</w:t>
            </w:r>
          </w:p>
        </w:tc>
        <w:tc>
          <w:tcPr>
            <w:tcW w:type="dxa" w:w="3360"/>
            <w:shd w:fill="0B2E66"/>
          </w:tcPr>
          <w:p>
            <w:r/>
            <w:r>
              <w:rPr>
                <w:rFonts w:ascii="Times New Roman" w:hAnsi="Times New Roman" w:eastAsia="Times New Roman"/>
                <w:b/>
                <w:color w:val="FFFFFF"/>
                <w:sz w:val="22"/>
              </w:rPr>
              <w:t>Nội dung chính</w:t>
            </w:r>
          </w:p>
        </w:tc>
      </w:tr>
      <w:tr>
        <w:tc>
          <w:tcPr>
            <w:tcW w:type="dxa" w:w="3360"/>
          </w:tcPr>
          <w:p>
            <w:r/>
            <w:r>
              <w:rPr>
                <w:rFonts w:ascii="Times New Roman" w:hAnsi="Times New Roman" w:eastAsia="Times New Roman"/>
                <w:b/>
                <w:sz w:val="22"/>
              </w:rPr>
              <w:t>Người 1</w:t>
            </w:r>
          </w:p>
        </w:tc>
        <w:tc>
          <w:tcPr>
            <w:tcW w:type="dxa" w:w="3360"/>
          </w:tcPr>
          <w:p>
            <w:r/>
            <w:r>
              <w:rPr>
                <w:rFonts w:ascii="Times New Roman" w:hAnsi="Times New Roman" w:eastAsia="Times New Roman"/>
                <w:b w:val="0"/>
                <w:sz w:val="22"/>
              </w:rPr>
              <w:t>Slide 1–8</w:t>
            </w:r>
          </w:p>
        </w:tc>
        <w:tc>
          <w:tcPr>
            <w:tcW w:type="dxa" w:w="3360"/>
          </w:tcPr>
          <w:p>
            <w:r/>
            <w:r>
              <w:rPr>
                <w:rFonts w:ascii="Times New Roman" w:hAnsi="Times New Roman" w:eastAsia="Times New Roman"/>
                <w:b w:val="0"/>
                <w:sz w:val="22"/>
              </w:rPr>
              <w:t>Mở đầu, lý do, mục tiêu, phạm vi, mô hình, công nghệ và quy hoạch VLAN/IP/SSID.</w:t>
            </w:r>
          </w:p>
        </w:tc>
      </w:tr>
      <w:tr>
        <w:tc>
          <w:tcPr>
            <w:tcW w:type="dxa" w:w="3360"/>
          </w:tcPr>
          <w:p>
            <w:r/>
            <w:r>
              <w:rPr>
                <w:rFonts w:ascii="Times New Roman" w:hAnsi="Times New Roman" w:eastAsia="Times New Roman"/>
                <w:b/>
                <w:sz w:val="22"/>
              </w:rPr>
              <w:t>Người 2</w:t>
            </w:r>
          </w:p>
        </w:tc>
        <w:tc>
          <w:tcPr>
            <w:tcW w:type="dxa" w:w="3360"/>
          </w:tcPr>
          <w:p>
            <w:r/>
            <w:r>
              <w:rPr>
                <w:rFonts w:ascii="Times New Roman" w:hAnsi="Times New Roman" w:eastAsia="Times New Roman"/>
                <w:b w:val="0"/>
                <w:sz w:val="22"/>
              </w:rPr>
              <w:t>Slide 9–14</w:t>
            </w:r>
          </w:p>
        </w:tc>
        <w:tc>
          <w:tcPr>
            <w:tcW w:type="dxa" w:w="3360"/>
          </w:tcPr>
          <w:p>
            <w:r/>
            <w:r>
              <w:rPr>
                <w:rFonts w:ascii="Times New Roman" w:hAnsi="Times New Roman" w:eastAsia="Times New Roman"/>
                <w:b w:val="0"/>
                <w:sz w:val="22"/>
              </w:rPr>
              <w:t>Mô phỏng Packet Tracer, thực nghiệm Windows Server, NPS/RADIUS, WLC/SSID/ACL và kết quả kiểm thử.</w:t>
            </w:r>
          </w:p>
        </w:tc>
      </w:tr>
      <w:tr>
        <w:tc>
          <w:tcPr>
            <w:tcW w:type="dxa" w:w="3360"/>
          </w:tcPr>
          <w:p>
            <w:r/>
            <w:r>
              <w:rPr>
                <w:rFonts w:ascii="Times New Roman" w:hAnsi="Times New Roman" w:eastAsia="Times New Roman"/>
                <w:b/>
                <w:sz w:val="22"/>
              </w:rPr>
              <w:t>Người 3</w:t>
            </w:r>
          </w:p>
        </w:tc>
        <w:tc>
          <w:tcPr>
            <w:tcW w:type="dxa" w:w="3360"/>
          </w:tcPr>
          <w:p>
            <w:r/>
            <w:r>
              <w:rPr>
                <w:rFonts w:ascii="Times New Roman" w:hAnsi="Times New Roman" w:eastAsia="Times New Roman"/>
                <w:b w:val="0"/>
                <w:sz w:val="22"/>
              </w:rPr>
              <w:t>Slide 15–16</w:t>
            </w:r>
          </w:p>
        </w:tc>
        <w:tc>
          <w:tcPr>
            <w:tcW w:type="dxa" w:w="3360"/>
          </w:tcPr>
          <w:p>
            <w:r/>
            <w:r>
              <w:rPr>
                <w:rFonts w:ascii="Times New Roman" w:hAnsi="Times New Roman" w:eastAsia="Times New Roman"/>
                <w:b w:val="0"/>
                <w:sz w:val="22"/>
              </w:rPr>
              <w:t>Trình bày hạn chế, hướng phát triển, cảm ơn; phần demo trực tiếp có thể nói miệng trước hoặc sau slide 15.</w:t>
            </w:r>
          </w:p>
        </w:tc>
      </w:tr>
    </w:tbl>
    <w:p>
      <w:pPr>
        <w:pStyle w:val="Heading1"/>
      </w:pPr>
      <w:r>
        <w:t>Lời thoại chi tiết theo từng slide</w:t>
      </w:r>
    </w:p>
    <w:p>
      <w:pPr>
        <w:pStyle w:val="Heading2"/>
      </w:pPr>
      <w:r>
        <w:t>Slide 1 — Bìa đề tài</w:t>
      </w:r>
    </w:p>
    <w:p>
      <w:pPr>
        <w:pStyle w:val="SlideNote"/>
      </w:pPr>
      <w:r>
        <w:t>Người trình bày: Người 1</w:t>
      </w:r>
    </w:p>
    <w:p>
      <w:pPr>
        <w:pStyle w:val="Heading3"/>
      </w:pPr>
      <w:r>
        <w:t>Lời thoại đề xuất</w:t>
      </w:r>
    </w:p>
    <w:p>
      <w:pPr>
        <w:pStyle w:val="ScriptText"/>
      </w:pPr>
      <w:r>
        <w:t>Kính chào thầy và các bạn. Nhóm em xin trình bày báo cáo Chuyên đề 1 với đề tài “Xây dựng và quản lý hệ thống mạng Wireless phân tán trong cơ quan”. Đề tài tập trung vào việc thiết kế một mô hình WiFi doanh nghiệp/cơ quan có nhiều điểm truy cập, được quản lý tập trung, có tách nhóm người dùng và có kiểm soát truy cập.</w:t>
      </w:r>
    </w:p>
    <w:p>
      <w:pPr>
        <w:pStyle w:val="ScriptText"/>
      </w:pPr>
      <w:r>
        <w:t>Nhóm thực hiện gồm Huỳnh Bình An, Hồ Nhật Tân và Hồ Diệu Ngọc. Trong phần trình bày hôm nay, nhóm sẽ đi theo hướng từ tổng quan mô hình, công nghệ sử dụng, triển khai dịch vụ, kiểm thử, sau đó đánh giá hạn chế và hướng phát triển.</w:t>
      </w:r>
    </w:p>
    <w:p>
      <w:pPr>
        <w:pStyle w:val="Heading3"/>
      </w:pPr>
      <w:r>
        <w:t>Câu chuyển ý</w:t>
      </w:r>
    </w:p>
    <w:p>
      <w:pPr>
        <w:pStyle w:val="ScriptText"/>
      </w:pPr>
      <w:r>
        <w:t>Sau phần giới thiệu đề tài, nhóm em xin trình bày lý do vì sao chọn đề tài này.</w:t>
      </w:r>
    </w:p>
    <w:p>
      <w:pPr>
        <w:pStyle w:val="Heading2"/>
      </w:pPr>
      <w:r>
        <w:t>Slide 2 — Lý do chọn đề tài</w:t>
      </w:r>
    </w:p>
    <w:p>
      <w:pPr>
        <w:pStyle w:val="SlideNote"/>
      </w:pPr>
      <w:r>
        <w:t>Người trình bày: Người 1</w:t>
      </w:r>
    </w:p>
    <w:p>
      <w:pPr>
        <w:pStyle w:val="Heading3"/>
      </w:pPr>
      <w:r>
        <w:t>Ý chính đang có trên slide</w:t>
      </w:r>
    </w:p>
    <w:p>
      <w:pPr>
        <w:ind w:left="360" w:hanging="216"/>
      </w:pPr>
      <w:r>
        <w:rPr>
          <w:b/>
        </w:rPr>
        <w:t xml:space="preserve">• </w:t>
      </w:r>
      <w:r>
        <w:t>WiFi ngày càng quan trọng trong cơ quan, doanh nghiệp</w:t>
      </w:r>
    </w:p>
    <w:p>
      <w:pPr>
        <w:ind w:left="360" w:hanging="216"/>
      </w:pPr>
      <w:r>
        <w:rPr>
          <w:b/>
        </w:rPr>
        <w:t xml:space="preserve">• </w:t>
      </w:r>
      <w:r>
        <w:t>Nhiều khu vực cần kết nối không dây ổn định</w:t>
      </w:r>
    </w:p>
    <w:p>
      <w:pPr>
        <w:ind w:left="360" w:hanging="216"/>
      </w:pPr>
      <w:r>
        <w:rPr>
          <w:b/>
        </w:rPr>
        <w:t xml:space="preserve">• </w:t>
      </w:r>
      <w:r>
        <w:t>Cấu hình AP riêng lẻ khó quản lý và khó đồng bộ</w:t>
      </w:r>
    </w:p>
    <w:p>
      <w:pPr>
        <w:ind w:left="360" w:hanging="216"/>
      </w:pPr>
      <w:r>
        <w:rPr>
          <w:b/>
        </w:rPr>
        <w:t xml:space="preserve">• </w:t>
      </w:r>
      <w:r>
        <w:t>Cần tách biệt STAFF và GUEST</w:t>
      </w:r>
    </w:p>
    <w:p>
      <w:pPr>
        <w:ind w:left="360" w:hanging="216"/>
      </w:pPr>
      <w:r>
        <w:rPr>
          <w:b/>
        </w:rPr>
        <w:t xml:space="preserve">• </w:t>
      </w:r>
      <w:r>
        <w:t>WLC giúp quản lý tập trung và bảo mật hơn</w:t>
      </w:r>
    </w:p>
    <w:p>
      <w:pPr>
        <w:pStyle w:val="Heading3"/>
      </w:pPr>
      <w:r>
        <w:t>Lời thoại đề xuất</w:t>
      </w:r>
    </w:p>
    <w:p>
      <w:pPr>
        <w:pStyle w:val="ScriptText"/>
      </w:pPr>
      <w:r>
        <w:t>Trong môi trường cơ quan hiện nay, WiFi gần như là một phần không thể thiếu vì nhân viên thường sử dụng laptop, điện thoại hoặc các thiết bị di động để làm việc. Khi cơ quan có nhiều phòng ban, nhiều tầng hoặc nhiều khu vực, việc triển khai một vài Access Point đơn lẻ sẽ không còn phù hợp.</w:t>
      </w:r>
    </w:p>
    <w:p>
      <w:pPr>
        <w:pStyle w:val="ScriptText"/>
      </w:pPr>
      <w:r>
        <w:t>Nếu mỗi AP được cấu hình riêng, người quản trị phải vào từng thiết bị để đổi SSID, đổi mật khẩu hoặc chỉnh chính sách bảo mật. Điều này vừa mất thời gian, vừa dễ sai lệch cấu hình giữa các khu vực. Ngoài ra, mạng dành cho nhân viên và mạng dành cho khách cũng cần được tách riêng để tránh khách truy cập vào tài nguyên nội bộ.</w:t>
      </w:r>
    </w:p>
    <w:p>
      <w:pPr>
        <w:pStyle w:val="ScriptText"/>
      </w:pPr>
      <w:r>
        <w:t>Vì vậy, nhóm chọn đề tài này để xây dựng một mô hình Wireless phân tán nhưng được quản lý tập trung bằng WLC. Mô hình này giúp đồng bộ cấu hình AP, phân chia SSID/VLAN rõ ràng, hỗ trợ xác thực và kiểm soát truy cập tốt hơn.</w:t>
      </w:r>
    </w:p>
    <w:p>
      <w:pPr>
        <w:pStyle w:val="Heading3"/>
      </w:pPr>
      <w:r>
        <w:t>Câu chuyển ý</w:t>
      </w:r>
    </w:p>
    <w:p>
      <w:pPr>
        <w:pStyle w:val="ScriptText"/>
      </w:pPr>
      <w:r>
        <w:t>Từ lý do đó, nhóm xác định các mục tiêu cần đạt được trong quá trình triển khai.</w:t>
      </w:r>
    </w:p>
    <w:p>
      <w:pPr>
        <w:pStyle w:val="Heading2"/>
      </w:pPr>
      <w:r>
        <w:t>Slide 3 — Mục tiêu triển khai</w:t>
      </w:r>
    </w:p>
    <w:p>
      <w:pPr>
        <w:pStyle w:val="SlideNote"/>
      </w:pPr>
      <w:r>
        <w:t>Người trình bày: Người 1</w:t>
      </w:r>
    </w:p>
    <w:p>
      <w:pPr>
        <w:pStyle w:val="Heading3"/>
      </w:pPr>
      <w:r>
        <w:t>Ý chính đang có trên slide</w:t>
      </w:r>
    </w:p>
    <w:p>
      <w:pPr>
        <w:ind w:left="360" w:hanging="216"/>
      </w:pPr>
      <w:r>
        <w:rPr>
          <w:b/>
        </w:rPr>
        <w:t xml:space="preserve">• </w:t>
      </w:r>
      <w:r>
        <w:t>Xây dựng WiFi cho STAFF và GUEST</w:t>
      </w:r>
    </w:p>
    <w:p>
      <w:pPr>
        <w:ind w:left="360" w:hanging="216"/>
      </w:pPr>
      <w:r>
        <w:rPr>
          <w:b/>
        </w:rPr>
        <w:t xml:space="preserve">• </w:t>
      </w:r>
      <w:r>
        <w:t>Quản lý LAP bằng WLC</w:t>
      </w:r>
    </w:p>
    <w:p>
      <w:pPr>
        <w:ind w:left="360" w:hanging="216"/>
      </w:pPr>
      <w:r>
        <w:rPr>
          <w:b/>
        </w:rPr>
        <w:t xml:space="preserve">• </w:t>
      </w:r>
      <w:r>
        <w:t>Tách người dùng theo SSID, VLAN, IP</w:t>
      </w:r>
    </w:p>
    <w:p>
      <w:pPr>
        <w:ind w:left="360" w:hanging="216"/>
      </w:pPr>
      <w:r>
        <w:rPr>
          <w:b/>
        </w:rPr>
        <w:t xml:space="preserve">• </w:t>
      </w:r>
      <w:r>
        <w:t>STAFF xác thực bằng RADIUS/NPS</w:t>
      </w:r>
    </w:p>
    <w:p>
      <w:pPr>
        <w:ind w:left="360" w:hanging="216"/>
      </w:pPr>
      <w:r>
        <w:rPr>
          <w:b/>
        </w:rPr>
        <w:t xml:space="preserve">• </w:t>
      </w:r>
      <w:r>
        <w:t>GUEST bị giới hạn bằng ACL</w:t>
      </w:r>
    </w:p>
    <w:p>
      <w:pPr>
        <w:ind w:left="360" w:hanging="216"/>
      </w:pPr>
      <w:r>
        <w:rPr>
          <w:b/>
        </w:rPr>
        <w:t xml:space="preserve">• </w:t>
      </w:r>
      <w:r>
        <w:t>Kiểm thử kết nối, cấp IP, xác thực, phân quyền, roaming</w:t>
      </w:r>
    </w:p>
    <w:p>
      <w:pPr>
        <w:pStyle w:val="Heading3"/>
      </w:pPr>
      <w:r>
        <w:t>Lời thoại đề xuất</w:t>
      </w:r>
    </w:p>
    <w:p>
      <w:pPr>
        <w:pStyle w:val="ScriptText"/>
      </w:pPr>
      <w:r>
        <w:t>Mục tiêu đầu tiên của nhóm là xây dựng một hệ thống WiFi cho hai nhóm người dùng chính: STAFF là người dùng nội bộ, và GUEST là người dùng khách. Hai nhóm này không dùng chung một vùng mạng mà được tách bằng SSID, VLAN và dải địa chỉ IP riêng.</w:t>
      </w:r>
    </w:p>
    <w:p>
      <w:pPr>
        <w:pStyle w:val="ScriptText"/>
      </w:pPr>
      <w:r>
        <w:t>Mục tiêu tiếp theo là sử dụng Wireless LAN Controller để quản lý nhiều Lightweight AP. Thay vì cấu hình từng AP riêng lẻ, WLC sẽ đóng vai trò trung tâm điều khiển, giúp quản trị SSID và chính sách Wireless tập trung hơn.</w:t>
      </w:r>
    </w:p>
    <w:p>
      <w:pPr>
        <w:pStyle w:val="ScriptText"/>
      </w:pPr>
      <w:r>
        <w:t>Về bảo mật, STAFF sẽ được xác thực thông qua RADIUS/NPS để sử dụng tài khoản thay vì chỉ dùng mật khẩu chung. Còn GUEST sẽ được giới hạn bằng ACL, không được truy cập vào mạng STAFF hoặc vùng MANAGEMENT. Cuối cùng, nhóm kiểm thử các chức năng như nhận IP đúng VLAN, kết nối WiFi, xác thực, phân quyền tài nguyên và roaming giữa các AP.</w:t>
      </w:r>
    </w:p>
    <w:p>
      <w:pPr>
        <w:pStyle w:val="Heading3"/>
      </w:pPr>
      <w:r>
        <w:t>Câu chuyển ý</w:t>
      </w:r>
    </w:p>
    <w:p>
      <w:pPr>
        <w:pStyle w:val="ScriptText"/>
      </w:pPr>
      <w:r>
        <w:t>Sau khi nêu mục tiêu, nhóm làm rõ phạm vi thực hiện để tránh hiểu nhầm giữa mô phỏng và thực nghiệm.</w:t>
      </w:r>
    </w:p>
    <w:p>
      <w:pPr>
        <w:pStyle w:val="Heading2"/>
      </w:pPr>
      <w:r>
        <w:t>Slide 4 — Phạm vi thực hiện</w:t>
      </w:r>
    </w:p>
    <w:p>
      <w:pPr>
        <w:pStyle w:val="SlideNote"/>
      </w:pPr>
      <w:r>
        <w:t>Người trình bày: Người 1</w:t>
      </w:r>
    </w:p>
    <w:p>
      <w:pPr>
        <w:pStyle w:val="Heading3"/>
      </w:pPr>
      <w:r>
        <w:t>Ý chính đang có trên slide</w:t>
      </w:r>
    </w:p>
    <w:p>
      <w:pPr>
        <w:ind w:left="360" w:hanging="216"/>
      </w:pPr>
      <w:r>
        <w:rPr>
          <w:b/>
        </w:rPr>
        <w:t xml:space="preserve">• </w:t>
      </w:r>
      <w:r>
        <w:t>Mô hình cho cơ quan quy mô nhỏ</w:t>
      </w:r>
    </w:p>
    <w:p>
      <w:pPr>
        <w:ind w:left="360" w:hanging="216"/>
      </w:pPr>
      <w:r>
        <w:rPr>
          <w:b/>
        </w:rPr>
        <w:t xml:space="preserve">• </w:t>
      </w:r>
      <w:r>
        <w:t>Packet Tracer: mô phỏng topology, VLAN, WLC, LAP, SSID, ACL, roaming</w:t>
      </w:r>
    </w:p>
    <w:p>
      <w:pPr>
        <w:ind w:left="360" w:hanging="216"/>
      </w:pPr>
      <w:r>
        <w:rPr>
          <w:b/>
        </w:rPr>
        <w:t xml:space="preserve">• </w:t>
      </w:r>
      <w:r>
        <w:t>VMware + Windows Server: thực nghiệm AD, DNS, DHCP, NPS/RADIUS, phân quyền</w:t>
      </w:r>
    </w:p>
    <w:p>
      <w:pPr>
        <w:ind w:left="360" w:hanging="216"/>
      </w:pPr>
      <w:r>
        <w:rPr>
          <w:b/>
        </w:rPr>
        <w:t xml:space="preserve">• </w:t>
      </w:r>
      <w:r>
        <w:t>Chưa triển khai trên thiết bị WiFi doanh nghiệp thực tế</w:t>
      </w:r>
    </w:p>
    <w:p>
      <w:pPr>
        <w:pStyle w:val="Heading3"/>
      </w:pPr>
      <w:r>
        <w:t>Lời thoại đề xuất</w:t>
      </w:r>
    </w:p>
    <w:p>
      <w:pPr>
        <w:pStyle w:val="ScriptText"/>
      </w:pPr>
      <w:r>
        <w:t>Phạm vi đề tài được xây dựng cho một cơ quan quy mô nhỏ, có nhu cầu sử dụng WiFi cho nhân viên và khách. Nhóm chia phần thực hiện thành hai môi trường để làm rõ vai trò của từng phần.</w:t>
      </w:r>
    </w:p>
    <w:p>
      <w:pPr>
        <w:pStyle w:val="ScriptText"/>
      </w:pPr>
      <w:r>
        <w:t>Thứ nhất là Cisco Packet Tracer. Đây là môi trường dùng để mô phỏng logic mạng, bao gồm Router, Switch, WLC, Lightweight AP, VLAN, SSID, ACL và roaming. Nói cách khác, Packet Tracer giúp nhóm kiểm tra luồng kết nối, cách chia mạng và cách các thành phần mạng liên kết với nhau.</w:t>
      </w:r>
    </w:p>
    <w:p>
      <w:pPr>
        <w:pStyle w:val="ScriptText"/>
      </w:pPr>
      <w:r>
        <w:t>Thứ hai là VMware kết hợp Windows Server. Đây là phần thực nghiệm dịch vụ trên máy ảo chạy hệ điều hành thật. Trên Windows Server, nhóm triển khai các dịch vụ như AD, DNS, DHCP, NPS/RADIUS và phân quyền tài nguyên. Vì vậy, cần phân biệt rõ: Packet Tracer là mô phỏng logic, còn VMware là thực nghiệm dịch vụ server trên môi trường hệ điều hành thật.</w:t>
      </w:r>
    </w:p>
    <w:p>
      <w:pPr>
        <w:pStyle w:val="ScriptText"/>
      </w:pPr>
      <w:r>
        <w:t>Do giới hạn thiết bị và thời gian, đề tài chưa triển khai trên thiết bị WiFi doanh nghiệp thật, nên chưa đánh giá chính xác vùng phủ sóng, nhiễu sóng hoặc hiệu năng thực tế.</w:t>
      </w:r>
    </w:p>
    <w:p>
      <w:pPr>
        <w:pStyle w:val="Heading3"/>
      </w:pPr>
      <w:r>
        <w:t>Câu chuyển ý</w:t>
      </w:r>
    </w:p>
    <w:p>
      <w:pPr>
        <w:pStyle w:val="ScriptText"/>
      </w:pPr>
      <w:r>
        <w:t>Tiếp theo, nhóm trình bày tổng quan mô hình hệ thống để thấy các thành phần liên kết với nhau như thế nào.</w:t>
      </w:r>
    </w:p>
    <w:p>
      <w:pPr>
        <w:pStyle w:val="Heading2"/>
      </w:pPr>
      <w:r>
        <w:t>Slide 5 — Tổng quan mô hình hệ thống</w:t>
      </w:r>
    </w:p>
    <w:p>
      <w:pPr>
        <w:pStyle w:val="SlideNote"/>
      </w:pPr>
      <w:r>
        <w:t>Người trình bày: Người 1</w:t>
      </w:r>
    </w:p>
    <w:p>
      <w:pPr>
        <w:pStyle w:val="Heading3"/>
      </w:pPr>
      <w:r>
        <w:t>Ý chính đang có trên slide</w:t>
      </w:r>
    </w:p>
    <w:p>
      <w:pPr>
        <w:ind w:left="360" w:hanging="216"/>
      </w:pPr>
      <w:r>
        <w:rPr>
          <w:b/>
        </w:rPr>
        <w:t xml:space="preserve">• </w:t>
      </w:r>
      <w:r>
        <w:t>Router + Switch: kết nối và định tuyến VLAN</w:t>
      </w:r>
    </w:p>
    <w:p>
      <w:pPr>
        <w:ind w:left="360" w:hanging="216"/>
      </w:pPr>
      <w:r>
        <w:rPr>
          <w:b/>
        </w:rPr>
        <w:t xml:space="preserve">• </w:t>
      </w:r>
      <w:r>
        <w:t>WLC: quản lý tập trung AP</w:t>
      </w:r>
    </w:p>
    <w:p>
      <w:pPr>
        <w:ind w:left="360" w:hanging="216"/>
      </w:pPr>
      <w:r>
        <w:rPr>
          <w:b/>
        </w:rPr>
        <w:t xml:space="preserve">• </w:t>
      </w:r>
      <w:r>
        <w:t>Server: cung cấp dịch vụ nền</w:t>
      </w:r>
    </w:p>
    <w:p>
      <w:pPr>
        <w:ind w:left="360" w:hanging="216"/>
      </w:pPr>
      <w:r>
        <w:rPr>
          <w:b/>
        </w:rPr>
        <w:t xml:space="preserve">• </w:t>
      </w:r>
      <w:r>
        <w:t>LAP: phát WiFi cho người dùng</w:t>
      </w:r>
    </w:p>
    <w:p>
      <w:pPr>
        <w:ind w:left="360" w:hanging="216"/>
      </w:pPr>
      <w:r>
        <w:rPr>
          <w:b/>
        </w:rPr>
        <w:t xml:space="preserve">• </w:t>
      </w:r>
      <w:r>
        <w:t>STAFF/GUEST: truy cập theo SSID riêng</w:t>
      </w:r>
    </w:p>
    <w:p>
      <w:pPr>
        <w:pStyle w:val="Heading3"/>
      </w:pPr>
      <w:r>
        <w:t>Khi chỉ vào ảnh / sơ đồ</w:t>
      </w:r>
    </w:p>
    <w:p>
      <w:pPr>
        <w:ind w:left="360" w:hanging="216"/>
      </w:pPr>
      <w:r>
        <w:rPr>
          <w:b/>
        </w:rPr>
        <w:t xml:space="preserve">• </w:t>
      </w:r>
      <w:r>
        <w:t>Chỉ vào Router để nói Router-on-a-Stick/gateway cho VLAN 10, 20, 99.</w:t>
      </w:r>
    </w:p>
    <w:p>
      <w:pPr>
        <w:ind w:left="360" w:hanging="216"/>
      </w:pPr>
      <w:r>
        <w:rPr>
          <w:b/>
        </w:rPr>
        <w:t xml:space="preserve">• </w:t>
      </w:r>
      <w:r>
        <w:t>Chỉ vào WLC để nhấn mạnh IP 192.168.99.2 và vai trò quản lý LAP/SSID.</w:t>
      </w:r>
    </w:p>
    <w:p>
      <w:pPr>
        <w:ind w:left="360" w:hanging="216"/>
      </w:pPr>
      <w:r>
        <w:rPr>
          <w:b/>
        </w:rPr>
        <w:t xml:space="preserve">• </w:t>
      </w:r>
      <w:r>
        <w:t>Chỉ vào Server để nhấn mạnh IP 192.168.99.10 và vai trò dịch vụ.</w:t>
      </w:r>
    </w:p>
    <w:p>
      <w:pPr>
        <w:ind w:left="360" w:hanging="216"/>
      </w:pPr>
      <w:r>
        <w:rPr>
          <w:b/>
        </w:rPr>
        <w:t xml:space="preserve">• </w:t>
      </w:r>
      <w:r>
        <w:t>Chỉ vào 3 LAP để giải thích hệ thống có nhiều AP phục vụ roaming.</w:t>
      </w:r>
    </w:p>
    <w:p>
      <w:pPr>
        <w:pStyle w:val="Heading3"/>
      </w:pPr>
      <w:r>
        <w:t>Lời thoại đề xuất</w:t>
      </w:r>
    </w:p>
    <w:p>
      <w:pPr>
        <w:pStyle w:val="ScriptText"/>
      </w:pPr>
      <w:r>
        <w:t>Khi nhìn vào sơ đồ tổng quan, trung tâm của mô hình gồm Router, Switch, WLC, Server và các Lightweight AP. Router đảm nhiệm vai trò định tuyến giữa các VLAN, cụ thể là VLAN STAFF, VLAN GUEST và VLAN MANAGEMENT. Switch là thiết bị trung gian kết nối Router, WLC, Server và các AP.</w:t>
      </w:r>
    </w:p>
    <w:p>
      <w:pPr>
        <w:pStyle w:val="ScriptText"/>
      </w:pPr>
      <w:r>
        <w:t>WLC nằm trong VLAN Management và có nhiệm vụ quản lý tập trung các Lightweight AP. Các AP không hoạt động độc lập theo kiểu cấu hình riêng từng con, mà nhận cấu hình từ WLC để phát các SSID chung cho toàn hệ thống.</w:t>
      </w:r>
    </w:p>
    <w:p>
      <w:pPr>
        <w:pStyle w:val="ScriptText"/>
      </w:pPr>
      <w:r>
        <w:t>Server cũng nằm trong vùng Management, cung cấp các dịch vụ nền như DHCP, AAA/RADIUS trong mô phỏng Packet Tracer, và AD, DNS, DHCP, NPS/RADIUS trong phần thực nghiệm VMware. Người dùng STAFF và GUEST sẽ kết nối vào các SSID riêng, từ đó được ánh xạ vào VLAN tương ứng.</w:t>
      </w:r>
    </w:p>
    <w:p>
      <w:pPr>
        <w:pStyle w:val="Heading3"/>
      </w:pPr>
      <w:r>
        <w:t>Câu chuyển ý</w:t>
      </w:r>
    </w:p>
    <w:p>
      <w:pPr>
        <w:pStyle w:val="ScriptText"/>
      </w:pPr>
      <w:r>
        <w:t>Từ mô hình tổng quan, nhóm sẽ giải thích các công nghệ Wireless chính được sử dụng trong hệ thống.</w:t>
      </w:r>
    </w:p>
    <w:p>
      <w:pPr>
        <w:pStyle w:val="Heading2"/>
      </w:pPr>
      <w:r>
        <w:t>Slide 6 — Công nghệ Wireless sử dụng</w:t>
      </w:r>
    </w:p>
    <w:p>
      <w:pPr>
        <w:pStyle w:val="SlideNote"/>
      </w:pPr>
      <w:r>
        <w:t>Người trình bày: Người 1</w:t>
      </w:r>
    </w:p>
    <w:p>
      <w:pPr>
        <w:pStyle w:val="Heading3"/>
      </w:pPr>
      <w:r>
        <w:t>Ý chính đang có trên slide</w:t>
      </w:r>
    </w:p>
    <w:p>
      <w:pPr>
        <w:ind w:left="360" w:hanging="216"/>
      </w:pPr>
      <w:r>
        <w:rPr>
          <w:b/>
        </w:rPr>
        <w:t xml:space="preserve">• </w:t>
      </w:r>
      <w:r>
        <w:t>WLAN Enterprise</w:t>
      </w:r>
    </w:p>
    <w:p>
      <w:pPr>
        <w:ind w:left="360" w:hanging="216"/>
      </w:pPr>
      <w:r>
        <w:rPr>
          <w:b/>
        </w:rPr>
        <w:t xml:space="preserve">• </w:t>
      </w:r>
      <w:r>
        <w:t>WLC + Lightweight AP</w:t>
      </w:r>
    </w:p>
    <w:p>
      <w:pPr>
        <w:ind w:left="360" w:hanging="216"/>
      </w:pPr>
      <w:r>
        <w:rPr>
          <w:b/>
        </w:rPr>
        <w:t xml:space="preserve">• </w:t>
      </w:r>
      <w:r>
        <w:t>WPA2-Enterprise / RADIUS</w:t>
      </w:r>
    </w:p>
    <w:p>
      <w:pPr>
        <w:ind w:left="360" w:hanging="216"/>
      </w:pPr>
      <w:r>
        <w:rPr>
          <w:b/>
        </w:rPr>
        <w:t xml:space="preserve">• </w:t>
      </w:r>
      <w:r>
        <w:t>WPA2-PSK cho Guest</w:t>
      </w:r>
    </w:p>
    <w:p>
      <w:pPr>
        <w:ind w:left="360" w:hanging="216"/>
      </w:pPr>
      <w:r>
        <w:rPr>
          <w:b/>
        </w:rPr>
        <w:t xml:space="preserve">• </w:t>
      </w:r>
      <w:r>
        <w:t>VLAN Mapping theo SSID</w:t>
      </w:r>
    </w:p>
    <w:p>
      <w:pPr>
        <w:ind w:left="360" w:hanging="216"/>
      </w:pPr>
      <w:r>
        <w:rPr>
          <w:b/>
        </w:rPr>
        <w:t xml:space="preserve">• </w:t>
      </w:r>
      <w:r>
        <w:t>Roaming giữa các AP</w:t>
      </w:r>
    </w:p>
    <w:p>
      <w:pPr>
        <w:pStyle w:val="Heading3"/>
      </w:pPr>
      <w:r>
        <w:t>Lời thoại đề xuất</w:t>
      </w:r>
    </w:p>
    <w:p>
      <w:pPr>
        <w:pStyle w:val="ScriptText"/>
      </w:pPr>
      <w:r>
        <w:t>Hệ thống sử dụng mô hình WLAN Enterprise, tức là mạng WiFi theo hướng doanh nghiệp, có quản lý tập trung, có phân tách người dùng và có chính sách truy cập rõ ràng. Điểm quan trọng trong mô hình này là WLC kết hợp với Lightweight AP.</w:t>
      </w:r>
    </w:p>
    <w:p>
      <w:pPr>
        <w:pStyle w:val="ScriptText"/>
      </w:pPr>
      <w:r>
        <w:t>Lightweight AP chỉ đóng vai trò phát sóng và chuyển tiếp lưu lượng, còn cấu hình chính như SSID, bảo mật và ánh xạ VLAN được quản lý trên WLC. Cách này giúp hệ thống dễ mở rộng hơn, vì khi thêm AP mới, người quản trị không phải cấu hình thủ công lại toàn bộ chính sách.</w:t>
      </w:r>
    </w:p>
    <w:p>
      <w:pPr>
        <w:pStyle w:val="ScriptText"/>
      </w:pPr>
      <w:r>
        <w:t>Về bảo mật, STAFF dùng WPA2-Enterprise kết hợp RADIUS/NPS để xác thực bằng tài khoản. GUEST dùng WPA2-PSK để truy cập đơn giản hơn, nhưng bị giới hạn quyền bằng ACL. Ngoài ra, mỗi SSID được mapping vào một VLAN riêng, giúp tách biệt mạng nhân viên và mạng khách.</w:t>
      </w:r>
    </w:p>
    <w:p>
      <w:pPr>
        <w:pStyle w:val="ScriptText"/>
      </w:pPr>
      <w:r>
        <w:t>Mô hình còn hỗ trợ kiểm thử roaming. Khi các AP cùng phát một SSID, client có thể chuyển vùng giữa các AP. Trong phạm vi mô phỏng, nhóm kiểm tra khả năng client chuyển giữa các AP và vẫn duy trì hoặc khôi phục kết nối.</w:t>
      </w:r>
    </w:p>
    <w:p>
      <w:pPr>
        <w:pStyle w:val="Heading3"/>
      </w:pPr>
      <w:r>
        <w:t>Câu chuyển ý</w:t>
      </w:r>
    </w:p>
    <w:p>
      <w:pPr>
        <w:pStyle w:val="ScriptText"/>
      </w:pPr>
      <w:r>
        <w:t>Sau khi nắm công nghệ, nhóm trình bày kiến trúc dịch vụ để thấy hệ thống được chia thành các nhóm chức năng nào.</w:t>
      </w:r>
    </w:p>
    <w:p>
      <w:pPr>
        <w:pStyle w:val="Heading2"/>
      </w:pPr>
      <w:r>
        <w:t>Slide 7 — Kiến trúc dịch vụ tập trung</w:t>
      </w:r>
    </w:p>
    <w:p>
      <w:pPr>
        <w:pStyle w:val="SlideNote"/>
      </w:pPr>
      <w:r>
        <w:t>Người trình bày: Người 1</w:t>
      </w:r>
    </w:p>
    <w:p>
      <w:pPr>
        <w:pStyle w:val="Heading3"/>
      </w:pPr>
      <w:r>
        <w:t>Ý chính đang có trên slide</w:t>
      </w:r>
    </w:p>
    <w:p>
      <w:pPr>
        <w:ind w:left="360" w:hanging="216"/>
      </w:pPr>
      <w:r>
        <w:rPr>
          <w:b/>
        </w:rPr>
        <w:t xml:space="preserve">• </w:t>
      </w:r>
      <w:r>
        <w:t>Quản trị Wireless: WLC, LAP, SSID</w:t>
      </w:r>
    </w:p>
    <w:p>
      <w:pPr>
        <w:ind w:left="360" w:hanging="216"/>
      </w:pPr>
      <w:r>
        <w:rPr>
          <w:b/>
        </w:rPr>
        <w:t xml:space="preserve">• </w:t>
      </w:r>
      <w:r>
        <w:t>Hạ tầng mạng: VLAN, Trunk, Gateway</w:t>
      </w:r>
    </w:p>
    <w:p>
      <w:pPr>
        <w:ind w:left="360" w:hanging="216"/>
      </w:pPr>
      <w:r>
        <w:rPr>
          <w:b/>
        </w:rPr>
        <w:t xml:space="preserve">• </w:t>
      </w:r>
      <w:r>
        <w:t>Dịch vụ nền: AD, DNS, DHCP</w:t>
      </w:r>
    </w:p>
    <w:p>
      <w:pPr>
        <w:ind w:left="360" w:hanging="216"/>
      </w:pPr>
      <w:r>
        <w:rPr>
          <w:b/>
        </w:rPr>
        <w:t xml:space="preserve">• </w:t>
      </w:r>
      <w:r>
        <w:t>Xác thực truy cập: NPS/RADIUS</w:t>
      </w:r>
    </w:p>
    <w:p>
      <w:pPr>
        <w:ind w:left="360" w:hanging="216"/>
      </w:pPr>
      <w:r>
        <w:rPr>
          <w:b/>
        </w:rPr>
        <w:t xml:space="preserve">• </w:t>
      </w:r>
      <w:r>
        <w:t>Bảo vệ tài nguyên: ACL, phân quyền</w:t>
      </w:r>
    </w:p>
    <w:p>
      <w:pPr>
        <w:pStyle w:val="Heading3"/>
      </w:pPr>
      <w:r>
        <w:t>Khi chỉ vào ảnh / sơ đồ</w:t>
      </w:r>
    </w:p>
    <w:p>
      <w:pPr>
        <w:ind w:left="360" w:hanging="216"/>
      </w:pPr>
      <w:r>
        <w:rPr>
          <w:b/>
        </w:rPr>
        <w:t xml:space="preserve">• </w:t>
      </w:r>
      <w:r>
        <w:t>Chỉ vào khối trung tâm để nói đây là hệ thống WiFi doanh nghiệp quản lý tập trung.</w:t>
      </w:r>
    </w:p>
    <w:p>
      <w:pPr>
        <w:ind w:left="360" w:hanging="216"/>
      </w:pPr>
      <w:r>
        <w:rPr>
          <w:b/>
        </w:rPr>
        <w:t xml:space="preserve">• </w:t>
      </w:r>
      <w:r>
        <w:t>Đi theo 5 khối xung quanh theo chiều kim đồng hồ để trình bày từng nhóm dịch vụ.</w:t>
      </w:r>
    </w:p>
    <w:p>
      <w:pPr>
        <w:ind w:left="360" w:hanging="216"/>
      </w:pPr>
      <w:r>
        <w:rPr>
          <w:b/>
        </w:rPr>
        <w:t xml:space="preserve">• </w:t>
      </w:r>
      <w:r>
        <w:t>Nhấn mạnh khối NPS/RADIUS và ACL/phân quyền vì đây là phần bảo mật truy cập.</w:t>
      </w:r>
    </w:p>
    <w:p>
      <w:pPr>
        <w:pStyle w:val="Heading3"/>
      </w:pPr>
      <w:r>
        <w:t>Lời thoại đề xuất</w:t>
      </w:r>
    </w:p>
    <w:p>
      <w:pPr>
        <w:pStyle w:val="ScriptText"/>
      </w:pPr>
      <w:r>
        <w:t>Ở slide này, nhóm chia hệ thống thành năm nhóm dịch vụ chính. Nhóm thứ nhất là quản trị Wireless, gồm WLC, LAP và SSID. Đây là phần giúp quản lý WiFi tập trung thay vì cấu hình từng AP riêng lẻ.</w:t>
      </w:r>
    </w:p>
    <w:p>
      <w:pPr>
        <w:pStyle w:val="ScriptText"/>
      </w:pPr>
      <w:r>
        <w:t>Nhóm thứ hai là hạ tầng mạng, gồm VLAN, trunk và gateway. Đây là nền tảng để tách STAFF, GUEST và MANAGEMENT thành các vùng mạng riêng, đồng thời cho phép định tuyến theo chính sách.</w:t>
      </w:r>
    </w:p>
    <w:p>
      <w:pPr>
        <w:pStyle w:val="ScriptText"/>
      </w:pPr>
      <w:r>
        <w:t>Nhóm thứ ba là dịch vụ nền như AD, DNS và DHCP. Các dịch vụ này được thực nghiệm trên Windows Server trong VMware để quản lý người dùng, phân giải tên và cấp phát IP. Nhóm thứ tư là xác thực truy cập với NPS/RADIUS, dùng để xác thực STAFF khi kết nối WiFi. Nhóm cuối cùng là bảo vệ tài nguyên, gồm ACL và phân quyền thư mục để đảm bảo người dùng chỉ truy cập đúng phạm vi cho phép.</w:t>
      </w:r>
    </w:p>
    <w:p>
      <w:pPr>
        <w:pStyle w:val="ScriptText"/>
      </w:pPr>
      <w:r>
        <w:t>Mục tiêu chung của kiến trúc này là quản lý tập trung, xác thực đúng người dùng và cho phép truy cập đúng quyền.</w:t>
      </w:r>
    </w:p>
    <w:p>
      <w:pPr>
        <w:pStyle w:val="Heading3"/>
      </w:pPr>
      <w:r>
        <w:t>Câu chuyển ý</w:t>
      </w:r>
    </w:p>
    <w:p>
      <w:pPr>
        <w:pStyle w:val="ScriptText"/>
      </w:pPr>
      <w:r>
        <w:t>Dựa trên kiến trúc đó, nhóm tiến hành quy hoạch VLAN, địa chỉ IP và SSID cho hệ thống.</w:t>
      </w:r>
    </w:p>
    <w:p>
      <w:pPr>
        <w:pStyle w:val="Heading2"/>
      </w:pPr>
      <w:r>
        <w:t>Slide 8 — Quy hoạch VLAN, IP, SSID</w:t>
      </w:r>
    </w:p>
    <w:p>
      <w:pPr>
        <w:pStyle w:val="SlideNote"/>
      </w:pPr>
      <w:r>
        <w:t>Người trình bày: Người 1</w:t>
      </w:r>
    </w:p>
    <w:p>
      <w:pPr>
        <w:pStyle w:val="Heading3"/>
      </w:pPr>
      <w:r>
        <w:t>Ý chính đang có trên slide</w:t>
      </w:r>
    </w:p>
    <w:p>
      <w:pPr>
        <w:ind w:left="360" w:hanging="216"/>
      </w:pPr>
      <w:r>
        <w:rPr>
          <w:b/>
        </w:rPr>
        <w:t xml:space="preserve">• </w:t>
      </w:r>
      <w:r>
        <w:t>STAFF_ENT: VLAN 10, 192.168.10.0/24, gateway 192.168.10.1</w:t>
      </w:r>
    </w:p>
    <w:p>
      <w:pPr>
        <w:ind w:left="360" w:hanging="216"/>
      </w:pPr>
      <w:r>
        <w:rPr>
          <w:b/>
        </w:rPr>
        <w:t xml:space="preserve">• </w:t>
      </w:r>
      <w:r>
        <w:t>GUEST_WIFI: VLAN 20, 192.168.20.0/24, gateway 192.168.20.1</w:t>
      </w:r>
    </w:p>
    <w:p>
      <w:pPr>
        <w:ind w:left="360" w:hanging="216"/>
      </w:pPr>
      <w:r>
        <w:rPr>
          <w:b/>
        </w:rPr>
        <w:t xml:space="preserve">• </w:t>
      </w:r>
      <w:r>
        <w:t>MANAGEMENT: VLAN 99, 192.168.99.0/24, gateway 192.168.99.1</w:t>
      </w:r>
    </w:p>
    <w:p>
      <w:pPr>
        <w:ind w:left="360" w:hanging="216"/>
      </w:pPr>
      <w:r>
        <w:rPr>
          <w:b/>
        </w:rPr>
        <w:t xml:space="preserve">• </w:t>
      </w:r>
      <w:r>
        <w:t>WLC: 192.168.99.2</w:t>
      </w:r>
    </w:p>
    <w:p>
      <w:pPr>
        <w:ind w:left="360" w:hanging="216"/>
      </w:pPr>
      <w:r>
        <w:rPr>
          <w:b/>
        </w:rPr>
        <w:t xml:space="preserve">• </w:t>
      </w:r>
      <w:r>
        <w:t>Windows Server VM: 192.168.99.10</w:t>
      </w:r>
    </w:p>
    <w:p>
      <w:pPr>
        <w:ind w:left="360" w:hanging="216"/>
      </w:pPr>
      <w:r>
        <w:rPr>
          <w:b/>
        </w:rPr>
        <w:t xml:space="preserve">• </w:t>
      </w:r>
      <w:r>
        <w:t>LAP và client nhận IP tự động theo VLAN</w:t>
      </w:r>
    </w:p>
    <w:p>
      <w:pPr>
        <w:pStyle w:val="Heading3"/>
      </w:pPr>
      <w:r>
        <w:t>Lời thoại đề xuất</w:t>
      </w:r>
    </w:p>
    <w:p>
      <w:pPr>
        <w:pStyle w:val="ScriptText"/>
      </w:pPr>
      <w:r>
        <w:t>Trong quy hoạch địa chỉ, nhóm chia thành ba vùng chính. VLAN 10 dành cho nhân viên, tương ứng SSID STAFF_ENT và dải mạng 192.168.10.0/24. Gateway của VLAN 10 là 192.168.10.1. VLAN 20 dành cho khách, tương ứng SSID GUEST_WIFI và dải mạng 192.168.20.0/24, gateway là 192.168.20.1.</w:t>
      </w:r>
    </w:p>
    <w:p>
      <w:pPr>
        <w:pStyle w:val="ScriptText"/>
      </w:pPr>
      <w:r>
        <w:t>VLAN 99 là VLAN Management, dùng cho các thiết bị quản trị như WLC, Server và các LAP. Gateway của VLAN này là 192.168.99.1. WLC được đặt IP tĩnh 192.168.99.2 để quản lý LAP và SSID. Windows Server VM được đặt IP 192.168.99.10 để triển khai AD, DNS, DHCP và NPS/RADIUS.</w:t>
      </w:r>
    </w:p>
    <w:p>
      <w:pPr>
        <w:pStyle w:val="ScriptText"/>
      </w:pPr>
      <w:r>
        <w:t>Các LAP không cần ghi IP tĩnh trên slide, vì trong mô hình chúng thuộc VLAN Management và nhận IP tự động. Tương tự, client STAFF và GUEST cũng nhận IP tự động theo VLAN tương ứng. Cách quy hoạch này giúp tách mạng rõ ràng và thuận tiện cho kiểm soát truy cập.</w:t>
      </w:r>
    </w:p>
    <w:p>
      <w:pPr>
        <w:pStyle w:val="Heading3"/>
      </w:pPr>
      <w:r>
        <w:t>Câu chuyển ý</w:t>
      </w:r>
    </w:p>
    <w:p>
      <w:pPr>
        <w:pStyle w:val="ScriptText"/>
      </w:pPr>
      <w:r>
        <w:t>Phần tiếp theo sẽ chuyển sang người trình bày thứ hai, bắt đầu từ mô phỏng hạ tầng mạng lõi trên Packet Tracer.</w:t>
      </w:r>
    </w:p>
    <w:p>
      <w:pPr>
        <w:pStyle w:val="Heading2"/>
      </w:pPr>
      <w:r>
        <w:t>Slide 9 — Mô phỏng hạ tầng mạng lõi trên Packet Tracer</w:t>
      </w:r>
    </w:p>
    <w:p>
      <w:pPr>
        <w:pStyle w:val="SlideNote"/>
      </w:pPr>
      <w:r>
        <w:t>Người trình bày: Người 2</w:t>
      </w:r>
    </w:p>
    <w:p>
      <w:pPr>
        <w:pStyle w:val="Heading3"/>
      </w:pPr>
      <w:r>
        <w:t>Ý chính đang có trên slide</w:t>
      </w:r>
    </w:p>
    <w:p>
      <w:pPr>
        <w:ind w:left="360" w:hanging="216"/>
      </w:pPr>
      <w:r>
        <w:rPr>
          <w:b/>
        </w:rPr>
        <w:t xml:space="preserve">• </w:t>
      </w:r>
      <w:r>
        <w:t>Tạo VLAN 10, 20, 99</w:t>
      </w:r>
    </w:p>
    <w:p>
      <w:pPr>
        <w:ind w:left="360" w:hanging="216"/>
      </w:pPr>
      <w:r>
        <w:rPr>
          <w:b/>
        </w:rPr>
        <w:t xml:space="preserve">• </w:t>
      </w:r>
      <w:r>
        <w:t>Cấu hình trunk giữa Switch – Router – WLC</w:t>
      </w:r>
    </w:p>
    <w:p>
      <w:pPr>
        <w:ind w:left="360" w:hanging="216"/>
      </w:pPr>
      <w:r>
        <w:rPr>
          <w:b/>
        </w:rPr>
        <w:t xml:space="preserve">• </w:t>
      </w:r>
      <w:r>
        <w:t>Router-on-a-Stick định tuyến liên VLAN</w:t>
      </w:r>
    </w:p>
    <w:p>
      <w:pPr>
        <w:ind w:left="360" w:hanging="216"/>
      </w:pPr>
      <w:r>
        <w:rPr>
          <w:b/>
        </w:rPr>
        <w:t xml:space="preserve">• </w:t>
      </w:r>
      <w:r>
        <w:t>Gateway cho từng VLAN</w:t>
      </w:r>
    </w:p>
    <w:p>
      <w:pPr>
        <w:ind w:left="360" w:hanging="216"/>
      </w:pPr>
      <w:r>
        <w:rPr>
          <w:b/>
        </w:rPr>
        <w:t xml:space="preserve">• </w:t>
      </w:r>
      <w:r>
        <w:t>DHCP Relay chuyển yêu cầu IP về Server</w:t>
      </w:r>
    </w:p>
    <w:p>
      <w:pPr>
        <w:ind w:left="360" w:hanging="216"/>
      </w:pPr>
      <w:r>
        <w:rPr>
          <w:b/>
        </w:rPr>
        <w:t xml:space="preserve">• </w:t>
      </w:r>
      <w:r>
        <w:t>Packet Tracer kiểm tra luồng kết nối logic</w:t>
      </w:r>
    </w:p>
    <w:p>
      <w:pPr>
        <w:pStyle w:val="Heading3"/>
      </w:pPr>
      <w:r>
        <w:t>Khi chỉ vào ảnh / sơ đồ</w:t>
      </w:r>
    </w:p>
    <w:p>
      <w:pPr>
        <w:ind w:left="360" w:hanging="216"/>
      </w:pPr>
      <w:r>
        <w:rPr>
          <w:b/>
        </w:rPr>
        <w:t xml:space="preserve">• </w:t>
      </w:r>
      <w:r>
        <w:t>Chỉ vào Router để nói các sub-interface G0/0.10, G0/0.20, G0/0.99.</w:t>
      </w:r>
    </w:p>
    <w:p>
      <w:pPr>
        <w:ind w:left="360" w:hanging="216"/>
      </w:pPr>
      <w:r>
        <w:rPr>
          <w:b/>
        </w:rPr>
        <w:t xml:space="preserve">• </w:t>
      </w:r>
      <w:r>
        <w:t>Chỉ vào đường trunk để giải thích VLAN 10, 20, 99 đi qua cùng đường kết nối.</w:t>
      </w:r>
    </w:p>
    <w:p>
      <w:pPr>
        <w:ind w:left="360" w:hanging="216"/>
      </w:pPr>
      <w:r>
        <w:rPr>
          <w:b/>
        </w:rPr>
        <w:t xml:space="preserve">• </w:t>
      </w:r>
      <w:r>
        <w:t>Nhấn mạnh đây là mô phỏng luồng kết nối và cấu hình logic, không đại diện đầy đủ cho vật lý WiFi thật.</w:t>
      </w:r>
    </w:p>
    <w:p>
      <w:pPr>
        <w:pStyle w:val="Heading3"/>
      </w:pPr>
      <w:r>
        <w:t>Lời thoại đề xuất</w:t>
      </w:r>
    </w:p>
    <w:p>
      <w:pPr>
        <w:pStyle w:val="ScriptText"/>
      </w:pPr>
      <w:r>
        <w:t>Ở phần triển khai, trước hết nhóm mô phỏng hạ tầng mạng lõi trên Cisco Packet Tracer. Cần nhấn mạnh rằng Packet Tracer ở đây được dùng để mô phỏng logic mạng: cách kết nối thiết bị, cách chia VLAN, định tuyến và kiểm soát truy cập. Đây chưa phải là đo kiểm hiệu năng hay vùng phủ sóng thực tế.</w:t>
      </w:r>
    </w:p>
    <w:p>
      <w:pPr>
        <w:pStyle w:val="ScriptText"/>
      </w:pPr>
      <w:r>
        <w:t>Trên switch, nhóm tạo ba VLAN chính là VLAN 10 cho STAFF, VLAN 20 cho GUEST và VLAN 99 cho MANAGEMENT. Các đường kết nối giữa switch với router, WLC và các AP được cấu hình phù hợp, trong đó trunk dùng để mang nhiều VLAN qua cùng một đường liên kết.</w:t>
      </w:r>
    </w:p>
    <w:p>
      <w:pPr>
        <w:pStyle w:val="ScriptText"/>
      </w:pPr>
      <w:r>
        <w:t>Router được cấu hình theo mô hình Router-on-a-Stick, nghĩa là tạo các sub-interface cho từng VLAN và mỗi sub-interface đóng vai trò gateway. Ví dụ VLAN 10 dùng gateway 192.168.10.1, VLAN 20 dùng 192.168.20.1 và VLAN 99 dùng 192.168.99.1.</w:t>
      </w:r>
    </w:p>
    <w:p>
      <w:pPr>
        <w:pStyle w:val="ScriptText"/>
      </w:pPr>
      <w:r>
        <w:t>Ngoài ra, vì DHCP Server nằm tập trung ở VLAN Management, nên cần DHCP Relay để chuyển yêu cầu cấp IP từ các VLAN STAFF và GUEST về Server. Kết quả là client ở từng VLAN vẫn nhận được IP đúng dải mạng.</w:t>
      </w:r>
    </w:p>
    <w:p>
      <w:pPr>
        <w:pStyle w:val="Heading3"/>
      </w:pPr>
      <w:r>
        <w:t>Câu chuyển ý</w:t>
      </w:r>
    </w:p>
    <w:p>
      <w:pPr>
        <w:pStyle w:val="ScriptText"/>
      </w:pPr>
      <w:r>
        <w:t>Sau phần mô phỏng logic mạng, nhóm chuyển sang phần thực nghiệm dịch vụ nền trên Windows Server trong VMware.</w:t>
      </w:r>
    </w:p>
    <w:p>
      <w:pPr>
        <w:pStyle w:val="Heading2"/>
      </w:pPr>
      <w:r>
        <w:t>Slide 10 — Thực nghiệm dịch vụ nền trên Windows Server: AD, DNS, DHCP</w:t>
      </w:r>
    </w:p>
    <w:p>
      <w:pPr>
        <w:pStyle w:val="SlideNote"/>
      </w:pPr>
      <w:r>
        <w:t>Người trình bày: Người 2</w:t>
      </w:r>
    </w:p>
    <w:p>
      <w:pPr>
        <w:pStyle w:val="Heading3"/>
      </w:pPr>
      <w:r>
        <w:t>Ý chính đang có trên slide</w:t>
      </w:r>
    </w:p>
    <w:p>
      <w:pPr>
        <w:ind w:left="360" w:hanging="216"/>
      </w:pPr>
      <w:r>
        <w:rPr>
          <w:b/>
        </w:rPr>
        <w:t xml:space="preserve">• </w:t>
      </w:r>
      <w:r>
        <w:t>Cài IP tĩnh cho Server</w:t>
      </w:r>
    </w:p>
    <w:p>
      <w:pPr>
        <w:ind w:left="360" w:hanging="216"/>
      </w:pPr>
      <w:r>
        <w:rPr>
          <w:b/>
        </w:rPr>
        <w:t xml:space="preserve">• </w:t>
      </w:r>
      <w:r>
        <w:t>Cài AD DS, DNS, DHCP</w:t>
      </w:r>
    </w:p>
    <w:p>
      <w:pPr>
        <w:ind w:left="360" w:hanging="216"/>
      </w:pPr>
      <w:r>
        <w:rPr>
          <w:b/>
        </w:rPr>
        <w:t xml:space="preserve">• </w:t>
      </w:r>
      <w:r>
        <w:t>Tạo domain nội bộ</w:t>
      </w:r>
    </w:p>
    <w:p>
      <w:pPr>
        <w:ind w:left="360" w:hanging="216"/>
      </w:pPr>
      <w:r>
        <w:rPr>
          <w:b/>
        </w:rPr>
        <w:t xml:space="preserve">• </w:t>
      </w:r>
      <w:r>
        <w:t>Tạo user/group cho STAFF</w:t>
      </w:r>
    </w:p>
    <w:p>
      <w:pPr>
        <w:ind w:left="360" w:hanging="216"/>
      </w:pPr>
      <w:r>
        <w:rPr>
          <w:b/>
        </w:rPr>
        <w:t xml:space="preserve">• </w:t>
      </w:r>
      <w:r>
        <w:t>DHCP cấp IP theo từng VLAN</w:t>
      </w:r>
    </w:p>
    <w:p>
      <w:pPr>
        <w:pStyle w:val="Heading3"/>
      </w:pPr>
      <w:r>
        <w:t>Khi chỉ vào ảnh / sơ đồ</w:t>
      </w:r>
    </w:p>
    <w:p>
      <w:pPr>
        <w:ind w:left="360" w:hanging="216"/>
      </w:pPr>
      <w:r>
        <w:rPr>
          <w:b/>
        </w:rPr>
        <w:t xml:space="preserve">• </w:t>
      </w:r>
      <w:r>
        <w:t>Ảnh IP tĩnh của Windows Server: dùng để chỉ Server nằm trong VLAN Management.</w:t>
      </w:r>
    </w:p>
    <w:p>
      <w:pPr>
        <w:ind w:left="360" w:hanging="216"/>
      </w:pPr>
      <w:r>
        <w:rPr>
          <w:b/>
        </w:rPr>
        <w:t xml:space="preserve">• </w:t>
      </w:r>
      <w:r>
        <w:t>Ảnh Server Roles: dùng để chỉ các dịch vụ AD DS, DNS, DHCP, NPS đã được cài.</w:t>
      </w:r>
    </w:p>
    <w:p>
      <w:pPr>
        <w:ind w:left="360" w:hanging="216"/>
      </w:pPr>
      <w:r>
        <w:rPr>
          <w:b/>
        </w:rPr>
        <w:t xml:space="preserve">• </w:t>
      </w:r>
      <w:r>
        <w:t>Ảnh AD Users/Groups: dùng để chứng minh đã tạo nhóm/user phục vụ quản lý.</w:t>
      </w:r>
    </w:p>
    <w:p>
      <w:pPr>
        <w:pStyle w:val="Heading3"/>
      </w:pPr>
      <w:r>
        <w:t>Lời thoại đề xuất</w:t>
      </w:r>
    </w:p>
    <w:p>
      <w:pPr>
        <w:pStyle w:val="ScriptText"/>
      </w:pPr>
      <w:r>
        <w:t>Khác với Packet Tracer, phần này được thực nghiệm trên VMware với Windows Server chạy như một máy chủ thật trong môi trường ảo hóa. Nhóm đặt IP tĩnh cho Windows Server trong VLAN Management, cụ thể là 192.168.99.10.</w:t>
      </w:r>
    </w:p>
    <w:p>
      <w:pPr>
        <w:pStyle w:val="ScriptText"/>
      </w:pPr>
      <w:r>
        <w:t>Trên Windows Server, nhóm cài các dịch vụ nền gồm AD DS, DNS và DHCP. AD DS dùng để quản lý tài khoản người dùng và nhóm, DNS dùng để phân giải tên miền nội bộ, còn DHCP dùng để cấp phát địa chỉ IP tự động cho client theo từng VLAN.</w:t>
      </w:r>
    </w:p>
    <w:p>
      <w:pPr>
        <w:pStyle w:val="ScriptText"/>
      </w:pPr>
      <w:r>
        <w:t>Nhóm tạo domain nội bộ và tạo các user/group như STAFF để phục vụ quản lý người dùng. Với DHCP, nhóm tạo các scope tương ứng với từng dải mạng, đảm bảo client thuộc VLAN STAFF hoặc GUEST nhận đúng IP theo vùng mạng của mình.</w:t>
      </w:r>
    </w:p>
    <w:p>
      <w:pPr>
        <w:pStyle w:val="ScriptText"/>
      </w:pPr>
      <w:r>
        <w:t>Phần này giúp chứng minh rằng các dịch vụ nền không chỉ nằm trên mô phỏng, mà được triển khai trên hệ điều hành Windows Server thật trong máy ảo VMware.</w:t>
      </w:r>
    </w:p>
    <w:p>
      <w:pPr>
        <w:pStyle w:val="Heading3"/>
      </w:pPr>
      <w:r>
        <w:t>Câu chuyển ý</w:t>
      </w:r>
    </w:p>
    <w:p>
      <w:pPr>
        <w:pStyle w:val="ScriptText"/>
      </w:pPr>
      <w:r>
        <w:t>Sau khi có dịch vụ nền, nhóm tiếp tục triển khai xác thực truy cập bằng NPS/RADIUS và phân quyền tài nguyên.</w:t>
      </w:r>
    </w:p>
    <w:p>
      <w:pPr>
        <w:pStyle w:val="Heading2"/>
      </w:pPr>
      <w:r>
        <w:t>Slide 11 — Thực nghiệm NPS/RADIUS và phân quyền</w:t>
      </w:r>
    </w:p>
    <w:p>
      <w:pPr>
        <w:pStyle w:val="SlideNote"/>
      </w:pPr>
      <w:r>
        <w:t>Người trình bày: Người 2</w:t>
      </w:r>
    </w:p>
    <w:p>
      <w:pPr>
        <w:pStyle w:val="Heading3"/>
      </w:pPr>
      <w:r>
        <w:t>Ý chính đang có trên slide</w:t>
      </w:r>
    </w:p>
    <w:p>
      <w:pPr>
        <w:ind w:left="360" w:hanging="216"/>
      </w:pPr>
      <w:r>
        <w:rPr>
          <w:b/>
        </w:rPr>
        <w:t xml:space="preserve">• </w:t>
      </w:r>
      <w:r>
        <w:t>Cài và cấu hình NPS</w:t>
      </w:r>
    </w:p>
    <w:p>
      <w:pPr>
        <w:ind w:left="360" w:hanging="216"/>
      </w:pPr>
      <w:r>
        <w:rPr>
          <w:b/>
        </w:rPr>
        <w:t xml:space="preserve">• </w:t>
      </w:r>
      <w:r>
        <w:t>Khai báo WLC là RADIUS Client</w:t>
      </w:r>
    </w:p>
    <w:p>
      <w:pPr>
        <w:ind w:left="360" w:hanging="216"/>
      </w:pPr>
      <w:r>
        <w:rPr>
          <w:b/>
        </w:rPr>
        <w:t xml:space="preserve">• </w:t>
      </w:r>
      <w:r>
        <w:t>Tạo policy xác thực STAFF</w:t>
      </w:r>
    </w:p>
    <w:p>
      <w:pPr>
        <w:ind w:left="360" w:hanging="216"/>
      </w:pPr>
      <w:r>
        <w:rPr>
          <w:b/>
        </w:rPr>
        <w:t xml:space="preserve">• </w:t>
      </w:r>
      <w:r>
        <w:t>STAFF đăng nhập bằng tài khoản domain</w:t>
      </w:r>
    </w:p>
    <w:p>
      <w:pPr>
        <w:ind w:left="360" w:hanging="216"/>
      </w:pPr>
      <w:r>
        <w:rPr>
          <w:b/>
        </w:rPr>
        <w:t xml:space="preserve">• </w:t>
      </w:r>
      <w:r>
        <w:t>Phân quyền thư mục STAFF_DATA</w:t>
      </w:r>
    </w:p>
    <w:p>
      <w:pPr>
        <w:ind w:left="360" w:hanging="216"/>
      </w:pPr>
      <w:r>
        <w:rPr>
          <w:b/>
        </w:rPr>
        <w:t xml:space="preserve">• </w:t>
      </w:r>
      <w:r>
        <w:t>GUEST bị từ chối truy cập tài nguyên nội bộ</w:t>
      </w:r>
    </w:p>
    <w:p>
      <w:pPr>
        <w:pStyle w:val="Heading3"/>
      </w:pPr>
      <w:r>
        <w:t>Khi chỉ vào ảnh / sơ đồ</w:t>
      </w:r>
    </w:p>
    <w:p>
      <w:pPr>
        <w:ind w:left="360" w:hanging="216"/>
      </w:pPr>
      <w:r>
        <w:rPr>
          <w:b/>
        </w:rPr>
        <w:t xml:space="preserve">• </w:t>
      </w:r>
      <w:r>
        <w:t>Ảnh 1 nên là màn hình NPS/RADIUS Clients, có WLC với IP 192.168.99.2.</w:t>
      </w:r>
    </w:p>
    <w:p>
      <w:pPr>
        <w:ind w:left="360" w:hanging="216"/>
      </w:pPr>
      <w:r>
        <w:rPr>
          <w:b/>
        </w:rPr>
        <w:t xml:space="preserve">• </w:t>
      </w:r>
      <w:r>
        <w:t>Ảnh 2 nên là tab Security của thư mục STAFF_DATA hoặc kết quả STAFF truy cập/GUEST bị từ chối.</w:t>
      </w:r>
    </w:p>
    <w:p>
      <w:pPr>
        <w:ind w:left="360" w:hanging="216"/>
      </w:pPr>
      <w:r>
        <w:rPr>
          <w:b/>
        </w:rPr>
        <w:t xml:space="preserve">• </w:t>
      </w:r>
      <w:r>
        <w:t>Khi nói, cần nhấn mạnh đây là phần thực nghiệm trên Windows Server VM, không phải chỉ vẽ mô phỏng trong Packet Tracer.</w:t>
      </w:r>
    </w:p>
    <w:p>
      <w:pPr>
        <w:pStyle w:val="Heading3"/>
      </w:pPr>
      <w:r>
        <w:t>Lời thoại đề xuất</w:t>
      </w:r>
    </w:p>
    <w:p>
      <w:pPr>
        <w:pStyle w:val="ScriptText"/>
      </w:pPr>
      <w:r>
        <w:t>Slide này trình bày phần thực nghiệm xác thực và phân quyền trên Windows Server. Dịch vụ NPS đóng vai trò RADIUS Server, tiếp nhận yêu cầu xác thực từ WLC khi người dùng STAFF kết nối vào SSID STAFF_ENT.</w:t>
      </w:r>
    </w:p>
    <w:p>
      <w:pPr>
        <w:pStyle w:val="ScriptText"/>
      </w:pPr>
      <w:r>
        <w:t>Đầu tiên, trong NPS, nhóm khai báo WLC là RADIUS Client với địa chỉ 192.168.99.2. Việc này có nghĩa là WLC được phép gửi yêu cầu xác thực đến NPS. Sau đó, nhóm tạo Network Policy cho nhóm STAFF, để chỉ các tài khoản thuộc nhóm STAFF mới được xác thực thành công.</w:t>
      </w:r>
    </w:p>
    <w:p>
      <w:pPr>
        <w:pStyle w:val="ScriptText"/>
      </w:pPr>
      <w:r>
        <w:t>Khi STAFF đăng nhập WiFi, tài khoản được kiểm tra thông qua domain. Nếu đúng nhóm và đúng chính sách, người dùng được phép kết nối. Ngược lại, người dùng không thuộc nhóm hoặc không đúng chính sách sẽ không được xác thực theo yêu cầu.</w:t>
      </w:r>
    </w:p>
    <w:p>
      <w:pPr>
        <w:pStyle w:val="ScriptText"/>
      </w:pPr>
      <w:r>
        <w:t>Bên cạnh xác thực WiFi, nhóm cũng cấu hình phân quyền thư mục STAFF_DATA. Tài khoản STAFF có quyền truy cập tài nguyên nội bộ, còn GUEST bị từ chối. Điều này thể hiện rõ mục tiêu của hệ thống là người dùng kết nối đúng mạng và truy cập đúng quyền.</w:t>
      </w:r>
    </w:p>
    <w:p>
      <w:pPr>
        <w:pStyle w:val="Heading3"/>
      </w:pPr>
      <w:r>
        <w:t>Câu chuyển ý</w:t>
      </w:r>
    </w:p>
    <w:p>
      <w:pPr>
        <w:pStyle w:val="ScriptText"/>
      </w:pPr>
      <w:r>
        <w:t>Sau phần server, nhóm quay lại cấu hình Wireless trên WLC và các Lightweight AP.</w:t>
      </w:r>
    </w:p>
    <w:p>
      <w:pPr>
        <w:pStyle w:val="Heading2"/>
      </w:pPr>
      <w:r>
        <w:t>Slide 12 — Cấu hình WLC và Lightweight AP</w:t>
      </w:r>
    </w:p>
    <w:p>
      <w:pPr>
        <w:pStyle w:val="SlideNote"/>
      </w:pPr>
      <w:r>
        <w:t>Người trình bày: Người 2</w:t>
      </w:r>
    </w:p>
    <w:p>
      <w:pPr>
        <w:pStyle w:val="Heading3"/>
      </w:pPr>
      <w:r>
        <w:t>Ý chính đang có trên slide</w:t>
      </w:r>
    </w:p>
    <w:p>
      <w:pPr>
        <w:ind w:left="360" w:hanging="216"/>
      </w:pPr>
      <w:r>
        <w:rPr>
          <w:b/>
        </w:rPr>
        <w:t xml:space="preserve">• </w:t>
      </w:r>
      <w:r>
        <w:t>WLC quản lý tập trung LAP</w:t>
      </w:r>
    </w:p>
    <w:p>
      <w:pPr>
        <w:ind w:left="360" w:hanging="216"/>
      </w:pPr>
      <w:r>
        <w:rPr>
          <w:b/>
        </w:rPr>
        <w:t xml:space="preserve">• </w:t>
      </w:r>
      <w:r>
        <w:t>LAP thuộc VLAN Management</w:t>
      </w:r>
    </w:p>
    <w:p>
      <w:pPr>
        <w:ind w:left="360" w:hanging="216"/>
      </w:pPr>
      <w:r>
        <w:rPr>
          <w:b/>
        </w:rPr>
        <w:t xml:space="preserve">• </w:t>
      </w:r>
      <w:r>
        <w:t>LAP nhận cấu hình từ WLC</w:t>
      </w:r>
    </w:p>
    <w:p>
      <w:pPr>
        <w:ind w:left="360" w:hanging="216"/>
      </w:pPr>
      <w:r>
        <w:rPr>
          <w:b/>
        </w:rPr>
        <w:t xml:space="preserve">• </w:t>
      </w:r>
      <w:r>
        <w:t>Phát SSID theo cấu hình chung</w:t>
      </w:r>
    </w:p>
    <w:p>
      <w:pPr>
        <w:ind w:left="360" w:hanging="216"/>
      </w:pPr>
      <w:r>
        <w:rPr>
          <w:b/>
        </w:rPr>
        <w:t xml:space="preserve">• </w:t>
      </w:r>
      <w:r>
        <w:t>Hỗ trợ kiểm thử roaming giữa các AP</w:t>
      </w:r>
    </w:p>
    <w:p>
      <w:pPr>
        <w:pStyle w:val="Heading3"/>
      </w:pPr>
      <w:r>
        <w:t>Khi chỉ vào ảnh / sơ đồ</w:t>
      </w:r>
    </w:p>
    <w:p>
      <w:pPr>
        <w:ind w:left="360" w:hanging="216"/>
      </w:pPr>
      <w:r>
        <w:rPr>
          <w:b/>
        </w:rPr>
        <w:t xml:space="preserve">• </w:t>
      </w:r>
      <w:r>
        <w:t>Ảnh nên lấy từ Packet Tracer/WLC: WLC quản lý được 3 Lightweight AP.</w:t>
      </w:r>
    </w:p>
    <w:p>
      <w:pPr>
        <w:ind w:left="360" w:hanging="216"/>
      </w:pPr>
      <w:r>
        <w:rPr>
          <w:b/>
        </w:rPr>
        <w:t xml:space="preserve">• </w:t>
      </w:r>
      <w:r>
        <w:t>Nếu ảnh có danh sách AP join WLC, chỉ vào danh sách để chứng minh AP đã được WLC nhận diện.</w:t>
      </w:r>
    </w:p>
    <w:p>
      <w:pPr>
        <w:ind w:left="360" w:hanging="216"/>
      </w:pPr>
      <w:r>
        <w:rPr>
          <w:b/>
        </w:rPr>
        <w:t xml:space="preserve">• </w:t>
      </w:r>
      <w:r>
        <w:t>Không nên nói đo vùng phủ sóng thực tế; chỉ nói mô phỏng nhiều AP để kiểm thử roaming logic.</w:t>
      </w:r>
    </w:p>
    <w:p>
      <w:pPr>
        <w:pStyle w:val="Heading3"/>
      </w:pPr>
      <w:r>
        <w:t>Lời thoại đề xuất</w:t>
      </w:r>
    </w:p>
    <w:p>
      <w:pPr>
        <w:pStyle w:val="ScriptText"/>
      </w:pPr>
      <w:r>
        <w:t>Ở bước này, nhóm cấu hình WLC nằm trong VLAN Management với IP 192.168.99.2. Các Lightweight AP kết nối về switch và thuộc vùng quản lý, sau đó nhận cấu hình từ WLC.</w:t>
      </w:r>
    </w:p>
    <w:p>
      <w:pPr>
        <w:pStyle w:val="ScriptText"/>
      </w:pPr>
      <w:r>
        <w:t>Điểm khác biệt của Lightweight AP là nó không tự quản lý cấu hình chính như một AP standalone. Thay vào đó, WLC sẽ tập trung cấu hình SSID, bảo mật và các thông số liên quan. Nhờ vậy, khi hệ thống có nhiều AP, người quản trị chỉ cần cấu hình tập trung trên WLC.</w:t>
      </w:r>
    </w:p>
    <w:p>
      <w:pPr>
        <w:pStyle w:val="ScriptText"/>
      </w:pPr>
      <w:r>
        <w:t>Trong mô hình, nhóm có ba LAP để mô phỏng nhiều vùng kết nối WiFi. Các AP cùng phát SSID theo cấu hình chung để phục vụ người dùng STAFF và GUEST. Đồng thời, việc có nhiều AP cho phép nhóm kiểm thử roaming, tức là client chuyển giữa các AP cùng SSID.</w:t>
      </w:r>
    </w:p>
    <w:p>
      <w:pPr>
        <w:pStyle w:val="Heading3"/>
      </w:pPr>
      <w:r>
        <w:t>Câu chuyển ý</w:t>
      </w:r>
    </w:p>
    <w:p>
      <w:pPr>
        <w:pStyle w:val="ScriptText"/>
      </w:pPr>
      <w:r>
        <w:t>Khi WLC đã quản lý được AP, bước tiếp theo là tạo SSID, mapping VLAN và cấu hình ACL.</w:t>
      </w:r>
    </w:p>
    <w:p>
      <w:pPr>
        <w:pStyle w:val="Heading2"/>
      </w:pPr>
      <w:r>
        <w:t>Slide 13 — Cấu hình SSID, VLAN Mapping và ACL</w:t>
      </w:r>
    </w:p>
    <w:p>
      <w:pPr>
        <w:pStyle w:val="SlideNote"/>
      </w:pPr>
      <w:r>
        <w:t>Người trình bày: Người 2</w:t>
      </w:r>
    </w:p>
    <w:p>
      <w:pPr>
        <w:pStyle w:val="Heading3"/>
      </w:pPr>
      <w:r>
        <w:t>Ý chính đang có trên slide</w:t>
      </w:r>
    </w:p>
    <w:p>
      <w:pPr>
        <w:ind w:left="360" w:hanging="216"/>
      </w:pPr>
      <w:r>
        <w:rPr>
          <w:b/>
        </w:rPr>
        <w:t xml:space="preserve">• </w:t>
      </w:r>
      <w:r>
        <w:t>STAFF_ENT → VLAN 10, xác thực RADIUS</w:t>
      </w:r>
    </w:p>
    <w:p>
      <w:pPr>
        <w:ind w:left="360" w:hanging="216"/>
      </w:pPr>
      <w:r>
        <w:rPr>
          <w:b/>
        </w:rPr>
        <w:t xml:space="preserve">• </w:t>
      </w:r>
      <w:r>
        <w:t>GUEST_WIFI → VLAN 20, xác thực WPA2-PSK</w:t>
      </w:r>
    </w:p>
    <w:p>
      <w:pPr>
        <w:ind w:left="360" w:hanging="216"/>
      </w:pPr>
      <w:r>
        <w:rPr>
          <w:b/>
        </w:rPr>
        <w:t xml:space="preserve">• </w:t>
      </w:r>
      <w:r>
        <w:t>ACL chặn GUEST truy cập STAFF/MANAGEMENT</w:t>
      </w:r>
    </w:p>
    <w:p>
      <w:pPr>
        <w:pStyle w:val="Heading3"/>
      </w:pPr>
      <w:r>
        <w:t>Khi chỉ vào ảnh / sơ đồ</w:t>
      </w:r>
    </w:p>
    <w:p>
      <w:pPr>
        <w:ind w:left="360" w:hanging="216"/>
      </w:pPr>
      <w:r>
        <w:rPr>
          <w:b/>
        </w:rPr>
        <w:t xml:space="preserve">• </w:t>
      </w:r>
      <w:r>
        <w:t>Ảnh 1: WLC cấu hình STAFF_ENT/GUEST_WIFI và VLAN Mapping.</w:t>
      </w:r>
    </w:p>
    <w:p>
      <w:pPr>
        <w:ind w:left="360" w:hanging="216"/>
      </w:pPr>
      <w:r>
        <w:rPr>
          <w:b/>
        </w:rPr>
        <w:t xml:space="preserve">• </w:t>
      </w:r>
      <w:r>
        <w:t>Ảnh 2: Router CLI show access-lists hoặc cấu hình ACL chặn Guest vào STAFF/MANAGEMENT.</w:t>
      </w:r>
    </w:p>
    <w:p>
      <w:pPr>
        <w:ind w:left="360" w:hanging="216"/>
      </w:pPr>
      <w:r>
        <w:rPr>
          <w:b/>
        </w:rPr>
        <w:t xml:space="preserve">• </w:t>
      </w:r>
      <w:r>
        <w:t>Khi chỉ ảnh ACL, đọc ngắn: deny VLAN 20 sang VLAN 10, deny VLAN 20 sang VLAN 99, sau đó permit phần còn lại nếu có.</w:t>
      </w:r>
    </w:p>
    <w:p>
      <w:pPr>
        <w:pStyle w:val="Heading3"/>
      </w:pPr>
      <w:r>
        <w:t>Lời thoại đề xuất</w:t>
      </w:r>
    </w:p>
    <w:p>
      <w:pPr>
        <w:pStyle w:val="ScriptText"/>
      </w:pPr>
      <w:r>
        <w:t>Trên WLC, nhóm tạo hai SSID chính. SSID STAFF_ENT dành cho nhân viên, được ánh xạ vào VLAN 10 và sử dụng xác thực RADIUS. Điều này có nghĩa là nhân viên phải dùng tài khoản hợp lệ để kết nối vào mạng nội bộ.</w:t>
      </w:r>
    </w:p>
    <w:p>
      <w:pPr>
        <w:pStyle w:val="ScriptText"/>
      </w:pPr>
      <w:r>
        <w:t>SSID GUEST_WIFI dành cho khách, được ánh xạ vào VLAN 20 và dùng WPA2-PSK. Cách này giúp khách truy cập WiFi đơn giản hơn, nhưng vẫn được tách riêng khỏi mạng nhân viên và mạng quản trị.</w:t>
      </w:r>
    </w:p>
    <w:p>
      <w:pPr>
        <w:pStyle w:val="ScriptText"/>
      </w:pPr>
      <w:r>
        <w:t>Để tăng bảo mật, nhóm cấu hình ACL nhằm chặn lưu lượng từ VLAN GUEST truy cập sang VLAN STAFF và VLAN MANAGEMENT. Ví dụ, GUEST không được truy cập vào dải 192.168.10.0/24 của STAFF và 192.168.99.0/24 của MANAGEMENT. Sau khi chặn, chỉ những truy cập được phép mới có thể đi qua theo chính sách.</w:t>
      </w:r>
    </w:p>
    <w:p>
      <w:pPr>
        <w:pStyle w:val="ScriptText"/>
      </w:pPr>
      <w:r>
        <w:t>Slide này nên dùng hai ảnh: ảnh thứ nhất là cấu hình SSID/VLAN Mapping trên WLC, ảnh thứ hai là cấu hình ACL, tốt nhất là ảnh Router CLI với lệnh show access-lists hoặc phần cấu hình ACL đang chặn VLAN 20.</w:t>
      </w:r>
    </w:p>
    <w:p>
      <w:pPr>
        <w:pStyle w:val="Heading3"/>
      </w:pPr>
      <w:r>
        <w:t>Câu chuyển ý</w:t>
      </w:r>
    </w:p>
    <w:p>
      <w:pPr>
        <w:pStyle w:val="ScriptText"/>
      </w:pPr>
      <w:r>
        <w:t>Sau khi cấu hình xong, nhóm tổng hợp kết quả kiểm thử hệ thống theo hai môi trường: Packet Tracer mô phỏng và VMware thực nghiệm.</w:t>
      </w:r>
    </w:p>
    <w:p>
      <w:pPr>
        <w:pStyle w:val="Heading2"/>
      </w:pPr>
      <w:r>
        <w:t>Slide 14 — Kết quả kiểm thử hệ thống</w:t>
      </w:r>
    </w:p>
    <w:p>
      <w:pPr>
        <w:pStyle w:val="SlideNote"/>
      </w:pPr>
      <w:r>
        <w:t>Người trình bày: Người 2</w:t>
      </w:r>
    </w:p>
    <w:p>
      <w:pPr>
        <w:pStyle w:val="Heading3"/>
      </w:pPr>
      <w:r>
        <w:t>Ý chính đang có trên slide</w:t>
      </w:r>
    </w:p>
    <w:p>
      <w:pPr>
        <w:ind w:left="360" w:hanging="216"/>
      </w:pPr>
      <w:r>
        <w:rPr>
          <w:b/>
        </w:rPr>
        <w:t xml:space="preserve">• </w:t>
      </w:r>
      <w:r>
        <w:t>PT mô phỏng: WLC/LAP, VLAN/Gateway, DHCP, SSID, ACL, Roaming</w:t>
      </w:r>
    </w:p>
    <w:p>
      <w:pPr>
        <w:ind w:left="360" w:hanging="216"/>
      </w:pPr>
      <w:r>
        <w:rPr>
          <w:b/>
        </w:rPr>
        <w:t xml:space="preserve">• </w:t>
      </w:r>
      <w:r>
        <w:t>VMware thực nghiệm: AD/User/Group, NPS/RADIUS, File Permission</w:t>
      </w:r>
    </w:p>
    <w:p>
      <w:pPr>
        <w:ind w:left="360" w:hanging="216"/>
      </w:pPr>
      <w:r>
        <w:rPr>
          <w:b/>
        </w:rPr>
        <w:t xml:space="preserve">• </w:t>
      </w:r>
      <w:r>
        <w:t>Tách rõ kết quả mô phỏng logic và kết quả thực nghiệm dịch vụ</w:t>
      </w:r>
    </w:p>
    <w:p>
      <w:pPr>
        <w:pStyle w:val="Heading3"/>
      </w:pPr>
      <w:r>
        <w:t>Lời thoại đề xuất</w:t>
      </w:r>
    </w:p>
    <w:p>
      <w:pPr>
        <w:pStyle w:val="ScriptText"/>
      </w:pPr>
      <w:r>
        <w:t>Bảng kiểm thử được chia làm hai nhóm để tránh lẫn lộn. Nhóm thứ nhất là Packet Tracer mô phỏng, dùng để kiểm tra cấu hình logic mạng. Trong phần này, nhóm kiểm thử WLC quản lý được LAP, VLAN 10/20/99 được tách riêng, gateway hoạt động đúng, DHCP cấp IP đúng VLAN, STAFF và GUEST kết nối đúng SSID, ACL chặn GUEST truy cập vùng nội bộ, và client có thể kiểm thử roaming giữa các AP.</w:t>
      </w:r>
    </w:p>
    <w:p>
      <w:pPr>
        <w:pStyle w:val="ScriptText"/>
      </w:pPr>
      <w:r>
        <w:t>Nhóm thứ hai là VMware thực nghiệm, dùng để kiểm tra các dịch vụ chạy trên Windows Server thật trong môi trường ảo hóa. Phần này gồm tạo user/group trong AD, xác thực STAFF bằng NPS/RADIUS và kiểm thử phân quyền tài nguyên như STAFF truy cập được STAFF_DATA, còn GUEST bị từ chối.</w:t>
      </w:r>
    </w:p>
    <w:p>
      <w:pPr>
        <w:pStyle w:val="ScriptText"/>
      </w:pPr>
      <w:r>
        <w:t>Cách chia này giúp thể hiện rõ phạm vi của từng môi trường. Packet Tracer không dùng để kết luận về hiệu năng WiFi thật, mà dùng để mô phỏng luồng mạng và chính sách. VMware dùng để chứng minh các dịch vụ Windows Server như AD, DNS, DHCP, NPS và phân quyền được triển khai trên hệ điều hành thật.</w:t>
      </w:r>
    </w:p>
    <w:p>
      <w:pPr>
        <w:pStyle w:val="Heading3"/>
      </w:pPr>
      <w:r>
        <w:t>Câu chuyển ý</w:t>
      </w:r>
    </w:p>
    <w:p>
      <w:pPr>
        <w:pStyle w:val="ScriptText"/>
      </w:pPr>
      <w:r>
        <w:t>Sau phần kiểm thử, phần cuối cùng sẽ trình bày hạn chế của đề tài và hướng phát triển trong tương lai.</w:t>
      </w:r>
    </w:p>
    <w:p>
      <w:pPr>
        <w:pStyle w:val="Heading2"/>
      </w:pPr>
      <w:r>
        <w:t>Slide 15 — Hạn chế và hướng phát triển</w:t>
      </w:r>
    </w:p>
    <w:p>
      <w:pPr>
        <w:pStyle w:val="SlideNote"/>
      </w:pPr>
      <w:r>
        <w:t>Người trình bày: Người 3</w:t>
      </w:r>
    </w:p>
    <w:p>
      <w:pPr>
        <w:pStyle w:val="Heading3"/>
      </w:pPr>
      <w:r>
        <w:t>Ý chính đang có trên slide</w:t>
      </w:r>
    </w:p>
    <w:p>
      <w:pPr>
        <w:ind w:left="360" w:hanging="216"/>
      </w:pPr>
      <w:r>
        <w:rPr>
          <w:b/>
        </w:rPr>
        <w:t xml:space="preserve">• </w:t>
      </w:r>
      <w:r>
        <w:t>Hạn chế: mô phỏng, chưa có thiết bị WiFi thật, chưa đo vùng phủ/nhiễu/hiệu năng, chưa có Firewall/WLC dự phòng, chưa có Captive Portal</w:t>
      </w:r>
    </w:p>
    <w:p>
      <w:pPr>
        <w:ind w:left="360" w:hanging="216"/>
      </w:pPr>
      <w:r>
        <w:rPr>
          <w:b/>
        </w:rPr>
        <w:t xml:space="preserve">• </w:t>
      </w:r>
      <w:r>
        <w:t>Hướng phát triển: thiết bị thật, Firewall, WLC dự phòng, WiFi 6/WPA3, Captive Portal, giám sát và log tập trung</w:t>
      </w:r>
    </w:p>
    <w:p>
      <w:pPr>
        <w:pStyle w:val="Heading3"/>
      </w:pPr>
      <w:r>
        <w:t>Lời thoại đề xuất</w:t>
      </w:r>
    </w:p>
    <w:p>
      <w:pPr>
        <w:pStyle w:val="ScriptText"/>
      </w:pPr>
      <w:r>
        <w:t>Về hạn chế, đề tài hiện mới dừng ở mức mô phỏng và thực nghiệm trong môi trường học tập. Packet Tracer giúp kiểm tra logic mạng nhưng không phản ánh đầy đủ điều kiện vật lý như vật cản, khoảng cách, nhiễu sóng hoặc mật độ người dùng thật. Vì vậy, nhóm chưa thể đánh giá chính xác vùng phủ sóng và hiệu năng WiFi thực tế.</w:t>
      </w:r>
    </w:p>
    <w:p>
      <w:pPr>
        <w:pStyle w:val="ScriptText"/>
      </w:pPr>
      <w:r>
        <w:t>Ngoài ra, mô hình chưa triển khai trên thiết bị WiFi doanh nghiệp thật, chưa có Firewall chuyên dụng để kiểm soát bảo mật sâu hơn, chưa có WLC dự phòng để đảm bảo tính sẵn sàng cao, và chưa triển khai Captive Portal cho mạng Guest.</w:t>
      </w:r>
    </w:p>
    <w:p>
      <w:pPr>
        <w:pStyle w:val="ScriptText"/>
      </w:pPr>
      <w:r>
        <w:t>Về hướng phát triển, nhóm có thể triển khai thử nghiệm trên thiết bị thật để đo vùng phủ, hiệu năng và khả năng roaming thực tế. Hệ thống cũng có thể bổ sung Firewall, xây dựng WLC dự phòng, nâng cấp lên WiFi 6 và WPA3, thêm Captive Portal cho khách, đồng thời triển khai hệ thống giám sát và ghi log tập trung để phục vụ quản trị lâu dài.</w:t>
      </w:r>
    </w:p>
    <w:p>
      <w:pPr>
        <w:pStyle w:val="Heading3"/>
      </w:pPr>
      <w:r>
        <w:t>Câu chuyển ý</w:t>
      </w:r>
    </w:p>
    <w:p>
      <w:pPr>
        <w:pStyle w:val="ScriptText"/>
      </w:pPr>
      <w:r>
        <w:t>Cuối cùng, nhóm xin gửi lời cảm ơn đến thầy và các bạn đã lắng nghe phần trình bày.</w:t>
      </w:r>
    </w:p>
    <w:p>
      <w:pPr>
        <w:pStyle w:val="Heading2"/>
      </w:pPr>
      <w:r>
        <w:t>Slide 16 — Cảm ơn</w:t>
      </w:r>
    </w:p>
    <w:p>
      <w:pPr>
        <w:pStyle w:val="SlideNote"/>
      </w:pPr>
      <w:r>
        <w:t>Người trình bày: Người 3</w:t>
      </w:r>
    </w:p>
    <w:p>
      <w:pPr>
        <w:pStyle w:val="Heading3"/>
      </w:pPr>
      <w:r>
        <w:t>Ý chính đang có trên slide</w:t>
      </w:r>
    </w:p>
    <w:p>
      <w:pPr>
        <w:ind w:left="360" w:hanging="216"/>
      </w:pPr>
      <w:r>
        <w:rPr>
          <w:b/>
        </w:rPr>
        <w:t xml:space="preserve">• </w:t>
      </w:r>
      <w:r>
        <w:t>Nhóm em xin chân thành cảm ơn Quý Thầy/Cô đã lắng nghe bài báo cáo</w:t>
      </w:r>
    </w:p>
    <w:p>
      <w:pPr>
        <w:ind w:left="360" w:hanging="216"/>
      </w:pPr>
      <w:r>
        <w:rPr>
          <w:b/>
        </w:rPr>
        <w:t xml:space="preserve">• </w:t>
      </w:r>
      <w:r>
        <w:t>Rất mong nhận được góp ý từ Thầy/Cô</w:t>
      </w:r>
    </w:p>
    <w:p>
      <w:pPr>
        <w:pStyle w:val="Heading3"/>
      </w:pPr>
      <w:r>
        <w:t>Lời thoại đề xuất</w:t>
      </w:r>
    </w:p>
    <w:p>
      <w:pPr>
        <w:pStyle w:val="ScriptText"/>
      </w:pPr>
      <w:r>
        <w:t>Phần trình bày của nhóm em đến đây là kết thúc. Nhóm em xin chân thành cảm ơn thầy và các bạn đã lắng nghe bài báo cáo.</w:t>
      </w:r>
    </w:p>
    <w:p>
      <w:pPr>
        <w:pStyle w:val="ScriptText"/>
      </w:pPr>
      <w:r>
        <w:t>Do đề tài còn được thực hiện trong phạm vi mô phỏng và thực nghiệm giới hạn, nhóm em rất mong nhận được ý kiến góp ý từ thầy để có thể hoàn thiện mô hình tốt hơn trong các lần phát triển tiếp theo.</w:t>
      </w:r>
    </w:p>
    <w:p>
      <w:pPr>
        <w:pStyle w:val="Heading1"/>
      </w:pPr>
      <w:r>
        <w:t>Ghi chú luyện nói</w:t>
      </w:r>
    </w:p>
    <w:p>
      <w:pPr>
        <w:ind w:left="360" w:hanging="216"/>
      </w:pPr>
      <w:r>
        <w:rPr>
          <w:b/>
        </w:rPr>
        <w:t xml:space="preserve">• </w:t>
      </w:r>
      <w:r>
        <w:t>Không nên đọc nguyên văn quá nhanh; mỗi slide chỉ cần nắm ý chính và nói tự nhiên theo lời thoại.</w:t>
      </w:r>
    </w:p>
    <w:p>
      <w:pPr>
        <w:ind w:left="360" w:hanging="216"/>
      </w:pPr>
      <w:r>
        <w:rPr>
          <w:b/>
        </w:rPr>
        <w:t xml:space="preserve">• </w:t>
      </w:r>
      <w:r>
        <w:t>Khi nói về Packet Tracer, luôn dùng từ “mô phỏng logic mạng” để tránh bị hiểu là triển khai thực tế.</w:t>
      </w:r>
    </w:p>
    <w:p>
      <w:pPr>
        <w:ind w:left="360" w:hanging="216"/>
      </w:pPr>
      <w:r>
        <w:rPr>
          <w:b/>
        </w:rPr>
        <w:t xml:space="preserve">• </w:t>
      </w:r>
      <w:r>
        <w:t>Khi nói về VMware/Windows Server, nhấn mạnh đây là thực nghiệm dịch vụ trên máy ảo chạy hệ điều hành thật.</w:t>
      </w:r>
    </w:p>
    <w:p>
      <w:pPr>
        <w:ind w:left="360" w:hanging="216"/>
      </w:pPr>
      <w:r>
        <w:rPr>
          <w:b/>
        </w:rPr>
        <w:t xml:space="preserve">• </w:t>
      </w:r>
      <w:r>
        <w:t>Ở các slide có ảnh, nên chỉ vào đúng thành phần: WLC, Server, VLAN, ACL, NPS/RADIUS hoặc thư mục STAFF_DATA.</w:t>
      </w:r>
    </w:p>
    <w:p>
      <w:pPr>
        <w:ind w:left="360" w:hanging="216"/>
      </w:pPr>
      <w:r>
        <w:rPr>
          <w:b/>
        </w:rPr>
        <w:t xml:space="preserve">• </w:t>
      </w:r>
      <w:r>
        <w:t>Người 3 có thể demo trực tiếp sau slide 14 hoặc trước slide 15, nhưng phần demo không cần ghi nhiều trên slide.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Lời thoại thuyết trình CD1 Wireless phân tán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2E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2E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B2E6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B2E6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Note">
    <w:name w:val="Slide Note"/>
    <w:basedOn w:val="Normal"/>
    <w:pPr>
      <w:spacing w:after="120"/>
      <w:ind w:left="216"/>
    </w:pPr>
    <w:rPr>
      <w:i/>
      <w:color w:val="5A5A5A"/>
    </w:rPr>
  </w:style>
  <w:style w:type="paragraph" w:customStyle="1" w:styleId="ScriptText">
    <w:name w:val="Script Text"/>
    <w:basedOn w:val="Normal"/>
    <w:pPr>
      <w:spacing w:after="120" w:line="269" w:lineRule="auto"/>
      <w:ind w:firstLine="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